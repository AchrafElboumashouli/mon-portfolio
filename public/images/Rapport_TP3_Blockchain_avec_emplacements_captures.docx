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883E1" w14:textId="77777777" w:rsidR="00913FDD" w:rsidRDefault="00000000">
      <w:pPr>
        <w:jc w:val="center"/>
      </w:pPr>
      <w:r>
        <w:rPr>
          <w:b/>
          <w:color w:val="1F4E79"/>
          <w:sz w:val="34"/>
        </w:rPr>
        <w:t>TP 3 — Consensus et architectures de blockchain</w:t>
      </w:r>
    </w:p>
    <w:p w14:paraId="0A080D4F" w14:textId="77777777" w:rsidR="00913FDD" w:rsidRDefault="00000000">
      <w:pPr>
        <w:jc w:val="center"/>
      </w:pPr>
      <w:r>
        <w:rPr>
          <w:i/>
        </w:rPr>
        <w:t>Mini-blockchain en Python, preuve de travail, attaque des 51 % et preuve d’enjeu</w:t>
      </w:r>
    </w:p>
    <w:p w14:paraId="71F33682" w14:textId="031FD605" w:rsidR="00913FDD" w:rsidRDefault="00000000">
      <w:pPr>
        <w:jc w:val="center"/>
      </w:pPr>
      <w:proofErr w:type="gramStart"/>
      <w:r>
        <w:rPr>
          <w:sz w:val="17"/>
        </w:rPr>
        <w:t>Nom :</w:t>
      </w:r>
      <w:proofErr w:type="gramEnd"/>
      <w:r>
        <w:rPr>
          <w:sz w:val="17"/>
        </w:rPr>
        <w:t xml:space="preserve"> </w:t>
      </w:r>
      <w:r w:rsidR="00FF061D">
        <w:rPr>
          <w:sz w:val="17"/>
        </w:rPr>
        <w:t>ACHRAF EL BOUMASHOULI</w:t>
      </w:r>
      <w:r>
        <w:rPr>
          <w:sz w:val="17"/>
        </w:rPr>
        <w:t xml:space="preserve">  Date : </w:t>
      </w:r>
      <w:r w:rsidR="00FF061D">
        <w:rPr>
          <w:sz w:val="17"/>
        </w:rPr>
        <w:t>15-10-2026</w:t>
      </w:r>
    </w:p>
    <w:p w14:paraId="1A7F1CE1" w14:textId="77777777" w:rsidR="00913FDD" w:rsidRDefault="00000000">
      <w:pPr>
        <w:pStyle w:val="Heading1"/>
      </w:pPr>
      <w:r>
        <w:t>1. Bloc et fonction de hachage</w:t>
      </w:r>
    </w:p>
    <w:p w14:paraId="19839CC3" w14:textId="77777777" w:rsidR="00913FDD" w:rsidRDefault="00000000">
      <w:r>
        <w:t>Un bloc contient l’index, l’horodatage, les données, le hash précédent, le nonce et son hash SHA-256 de 64 caractères hexadécimaux.</w:t>
      </w:r>
    </w:p>
    <w:p w14:paraId="6921A114" w14:textId="77777777" w:rsidR="00913FDD" w:rsidRPr="0022022C" w:rsidRDefault="00000000">
      <w:pPr>
        <w:pStyle w:val="Heading2"/>
        <w:spacing w:after="60"/>
        <w:rPr>
          <w:color w:val="262626" w:themeColor="text1" w:themeTint="D9"/>
        </w:rPr>
      </w:pPr>
      <w:r>
        <w:t xml:space="preserve">Question 1.1 — </w:t>
      </w:r>
      <w:r w:rsidRPr="0022022C">
        <w:rPr>
          <w:color w:val="262626" w:themeColor="text1" w:themeTint="D9"/>
        </w:rPr>
        <w:t>Le hash du bloc genesis change entre deux exécutions car son timestamp utilise l’heure courante. Les hash de b1 et b2 restent identiques d’une exécution à l’autre, car leurs champs sont fixes.</w:t>
      </w:r>
    </w:p>
    <w:p w14:paraId="4A2D7DF7" w14:textId="77777777" w:rsidR="00913FDD" w:rsidRPr="0022022C" w:rsidRDefault="00000000">
      <w:pPr>
        <w:pStyle w:val="Heading2"/>
        <w:spacing w:after="60"/>
        <w:rPr>
          <w:color w:val="262626" w:themeColor="text1" w:themeTint="D9"/>
        </w:rPr>
      </w:pPr>
      <w:r>
        <w:t xml:space="preserve">Question 1.2 — </w:t>
      </w:r>
      <w:r w:rsidRPr="0022022C">
        <w:rPr>
          <w:color w:val="262626" w:themeColor="text1" w:themeTint="D9"/>
        </w:rPr>
        <w:t>Même si b1 et b2 ne diffèrent que par le dernier chiffre de la transaction (10/11), leurs hash sont très différents. C’est l’effet avalanche de SHA-</w:t>
      </w:r>
      <w:proofErr w:type="gramStart"/>
      <w:r w:rsidRPr="0022022C">
        <w:rPr>
          <w:color w:val="262626" w:themeColor="text1" w:themeTint="D9"/>
        </w:rPr>
        <w:t>256 :</w:t>
      </w:r>
      <w:proofErr w:type="gramEnd"/>
      <w:r w:rsidRPr="0022022C">
        <w:rPr>
          <w:color w:val="262626" w:themeColor="text1" w:themeTint="D9"/>
        </w:rPr>
        <w:t xml:space="preserve"> une petite modification de l’entrée entraîne une grande modification de la sortie.</w:t>
      </w:r>
    </w:p>
    <w:p w14:paraId="11722EC8" w14:textId="0FD760DC" w:rsidR="00BC14D0" w:rsidRDefault="00BC14D0" w:rsidP="00BC14D0">
      <w:r w:rsidRPr="00BC14D0">
        <w:drawing>
          <wp:inline distT="0" distB="0" distL="0" distR="0" wp14:anchorId="54AB8208" wp14:editId="38ADFDD9">
            <wp:extent cx="6583680" cy="676275"/>
            <wp:effectExtent l="0" t="0" r="7620" b="9525"/>
            <wp:docPr id="110637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8459" name=""/>
                    <pic:cNvPicPr/>
                  </pic:nvPicPr>
                  <pic:blipFill>
                    <a:blip r:embed="rId8"/>
                    <a:stretch>
                      <a:fillRect/>
                    </a:stretch>
                  </pic:blipFill>
                  <pic:spPr>
                    <a:xfrm>
                      <a:off x="0" y="0"/>
                      <a:ext cx="6583680" cy="676275"/>
                    </a:xfrm>
                    <a:prstGeom prst="rect">
                      <a:avLst/>
                    </a:prstGeom>
                  </pic:spPr>
                </pic:pic>
              </a:graphicData>
            </a:graphic>
          </wp:inline>
        </w:drawing>
      </w:r>
    </w:p>
    <w:p w14:paraId="6CB2B1E6" w14:textId="39F4B4BD" w:rsidR="00BC14D0" w:rsidRPr="00BC14D0" w:rsidRDefault="00BC14D0" w:rsidP="00BC14D0">
      <w:pPr>
        <w:jc w:val="center"/>
        <w:rPr>
          <w:sz w:val="16"/>
          <w:szCs w:val="16"/>
        </w:rPr>
      </w:pPr>
      <w:r w:rsidRPr="00BC14D0">
        <w:rPr>
          <w:sz w:val="16"/>
          <w:szCs w:val="16"/>
        </w:rPr>
        <w:t xml:space="preserve">Figure 1.1 — </w:t>
      </w:r>
      <w:proofErr w:type="spellStart"/>
      <w:r w:rsidRPr="00BC14D0">
        <w:rPr>
          <w:sz w:val="16"/>
          <w:szCs w:val="16"/>
        </w:rPr>
        <w:t>Création</w:t>
      </w:r>
      <w:proofErr w:type="spellEnd"/>
      <w:r w:rsidRPr="00BC14D0">
        <w:rPr>
          <w:sz w:val="16"/>
          <w:szCs w:val="16"/>
        </w:rPr>
        <w:t xml:space="preserve"> des blocs et </w:t>
      </w:r>
      <w:proofErr w:type="spellStart"/>
      <w:r w:rsidRPr="00BC14D0">
        <w:rPr>
          <w:sz w:val="16"/>
          <w:szCs w:val="16"/>
        </w:rPr>
        <w:t>calcul</w:t>
      </w:r>
      <w:proofErr w:type="spellEnd"/>
      <w:r w:rsidRPr="00BC14D0">
        <w:rPr>
          <w:sz w:val="16"/>
          <w:szCs w:val="16"/>
        </w:rPr>
        <w:t xml:space="preserve"> des hash.</w:t>
      </w:r>
    </w:p>
    <w:p w14:paraId="4E4656AE" w14:textId="77777777" w:rsidR="00913FDD" w:rsidRDefault="00000000">
      <w:pPr>
        <w:pStyle w:val="Heading1"/>
      </w:pPr>
      <w:r>
        <w:t>2. Chaînage et intégrité</w:t>
      </w:r>
    </w:p>
    <w:p w14:paraId="7B7824E7" w14:textId="77777777" w:rsidR="00913FDD" w:rsidRPr="0022022C" w:rsidRDefault="00000000">
      <w:pPr>
        <w:pStyle w:val="Heading2"/>
        <w:spacing w:after="60"/>
        <w:rPr>
          <w:color w:val="262626" w:themeColor="text1" w:themeTint="D9"/>
        </w:rPr>
      </w:pPr>
      <w:r>
        <w:t xml:space="preserve">Question 2.1 — </w:t>
      </w:r>
      <w:r w:rsidRPr="0022022C">
        <w:rPr>
          <w:color w:val="262626" w:themeColor="text1" w:themeTint="D9"/>
        </w:rPr>
        <w:t>Le champ « precedent » de chaque bloc correspond au hash du bloc précédent. Le genesis contient 64 zéros car il n’a aucun prédécesseur.</w:t>
      </w:r>
    </w:p>
    <w:p w14:paraId="4B2CAE00" w14:textId="77777777" w:rsidR="00913FDD" w:rsidRDefault="00000000">
      <w:pPr>
        <w:pStyle w:val="Heading2"/>
        <w:spacing w:after="60"/>
      </w:pPr>
      <w:r>
        <w:t xml:space="preserve">Question 2.2 — </w:t>
      </w:r>
      <w:r w:rsidRPr="0022022C">
        <w:rPr>
          <w:color w:val="262626" w:themeColor="text1" w:themeTint="D9"/>
        </w:rPr>
        <w:t>Après modification du bloc 1, la chaîne devient invalide. Le recalcul des hash rétablit la cohérence des liens et la chaîne redevient valide, sans temps de calcul perceptible. Le chaînage des hash seul détecte les modifications, mais ne les empêche pas : il faut une preuve de travail pour rendre la falsification coûteuse</w:t>
      </w:r>
      <w:r>
        <w:t>.</w:t>
      </w:r>
    </w:p>
    <w:p w14:paraId="7BFE23AC" w14:textId="77777777" w:rsidR="00BC14D0" w:rsidRDefault="00BC14D0">
      <w:pPr>
        <w:pStyle w:val="Heading1"/>
        <w:rPr>
          <w:rFonts w:ascii="Arial" w:eastAsiaTheme="minorEastAsia" w:hAnsi="Arial" w:cstheme="minorBidi"/>
          <w:b w:val="0"/>
          <w:bCs w:val="0"/>
          <w:color w:val="auto"/>
          <w:sz w:val="18"/>
          <w:szCs w:val="22"/>
        </w:rPr>
      </w:pPr>
      <w:r w:rsidRPr="00BC14D0">
        <w:rPr>
          <w:rFonts w:ascii="Arial" w:eastAsiaTheme="minorEastAsia" w:hAnsi="Arial" w:cstheme="minorBidi"/>
          <w:b w:val="0"/>
          <w:bCs w:val="0"/>
          <w:color w:val="auto"/>
          <w:sz w:val="18"/>
          <w:szCs w:val="22"/>
        </w:rPr>
        <w:drawing>
          <wp:inline distT="0" distB="0" distL="0" distR="0" wp14:anchorId="1835FF51" wp14:editId="6A907375">
            <wp:extent cx="6583680" cy="1038860"/>
            <wp:effectExtent l="0" t="0" r="7620" b="8890"/>
            <wp:docPr id="16759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6157" name=""/>
                    <pic:cNvPicPr/>
                  </pic:nvPicPr>
                  <pic:blipFill>
                    <a:blip r:embed="rId9"/>
                    <a:stretch>
                      <a:fillRect/>
                    </a:stretch>
                  </pic:blipFill>
                  <pic:spPr>
                    <a:xfrm>
                      <a:off x="0" y="0"/>
                      <a:ext cx="6583680" cy="1038860"/>
                    </a:xfrm>
                    <a:prstGeom prst="rect">
                      <a:avLst/>
                    </a:prstGeom>
                  </pic:spPr>
                </pic:pic>
              </a:graphicData>
            </a:graphic>
          </wp:inline>
        </w:drawing>
      </w:r>
    </w:p>
    <w:p w14:paraId="2A6D8A3B" w14:textId="15F53BA7" w:rsidR="00913FDD" w:rsidRDefault="00BC14D0">
      <w:pPr>
        <w:pStyle w:val="Heading1"/>
      </w:pPr>
      <w:r w:rsidRPr="00BC14D0">
        <w:rPr>
          <w:rFonts w:ascii="Arial" w:eastAsiaTheme="minorEastAsia" w:hAnsi="Arial" w:cstheme="minorBidi"/>
          <w:b w:val="0"/>
          <w:bCs w:val="0"/>
          <w:color w:val="auto"/>
          <w:sz w:val="18"/>
          <w:szCs w:val="22"/>
        </w:rPr>
        <w:t xml:space="preserve"> </w:t>
      </w:r>
      <w:r w:rsidR="00000000">
        <w:t>3. Preuve de travail (PoW)</w:t>
      </w:r>
    </w:p>
    <w:tbl>
      <w:tblPr>
        <w:tblStyle w:val="TableGrid"/>
        <w:tblW w:w="0" w:type="auto"/>
        <w:jc w:val="center"/>
        <w:tblLook w:val="04A0" w:firstRow="1" w:lastRow="0" w:firstColumn="1" w:lastColumn="0" w:noHBand="0" w:noVBand="1"/>
      </w:tblPr>
      <w:tblGrid>
        <w:gridCol w:w="1296"/>
        <w:gridCol w:w="1440"/>
        <w:gridCol w:w="1584"/>
        <w:gridCol w:w="2880"/>
      </w:tblGrid>
      <w:tr w:rsidR="00913FDD" w14:paraId="35B4342E" w14:textId="77777777">
        <w:trPr>
          <w:jc w:val="center"/>
        </w:trPr>
        <w:tc>
          <w:tcPr>
            <w:tcW w:w="1296" w:type="dxa"/>
            <w:shd w:val="clear" w:color="auto" w:fill="D9EAF7"/>
            <w:vAlign w:val="center"/>
          </w:tcPr>
          <w:p w14:paraId="475CB30E" w14:textId="77777777" w:rsidR="00913FDD" w:rsidRDefault="00000000">
            <w:pPr>
              <w:spacing w:after="0"/>
            </w:pPr>
            <w:r>
              <w:rPr>
                <w:b/>
                <w:sz w:val="15"/>
              </w:rPr>
              <w:t>Difficulté d</w:t>
            </w:r>
          </w:p>
        </w:tc>
        <w:tc>
          <w:tcPr>
            <w:tcW w:w="1440" w:type="dxa"/>
            <w:shd w:val="clear" w:color="auto" w:fill="D9EAF7"/>
            <w:vAlign w:val="center"/>
          </w:tcPr>
          <w:p w14:paraId="4A4DEDB6" w14:textId="77777777" w:rsidR="00913FDD" w:rsidRDefault="00000000">
            <w:pPr>
              <w:spacing w:after="0"/>
            </w:pPr>
            <w:r>
              <w:rPr>
                <w:b/>
                <w:sz w:val="15"/>
              </w:rPr>
              <w:t>Nonce trouvé</w:t>
            </w:r>
          </w:p>
        </w:tc>
        <w:tc>
          <w:tcPr>
            <w:tcW w:w="1584" w:type="dxa"/>
            <w:shd w:val="clear" w:color="auto" w:fill="D9EAF7"/>
            <w:vAlign w:val="center"/>
          </w:tcPr>
          <w:p w14:paraId="2AA53FDA" w14:textId="77777777" w:rsidR="00913FDD" w:rsidRDefault="00000000">
            <w:pPr>
              <w:spacing w:after="0"/>
            </w:pPr>
            <w:r>
              <w:rPr>
                <w:b/>
                <w:sz w:val="15"/>
              </w:rPr>
              <w:t>Temps mesuré</w:t>
            </w:r>
          </w:p>
        </w:tc>
        <w:tc>
          <w:tcPr>
            <w:tcW w:w="2880" w:type="dxa"/>
            <w:shd w:val="clear" w:color="auto" w:fill="D9EAF7"/>
            <w:vAlign w:val="center"/>
          </w:tcPr>
          <w:p w14:paraId="208F54C8" w14:textId="77777777" w:rsidR="00913FDD" w:rsidRDefault="00000000">
            <w:pPr>
              <w:spacing w:after="0"/>
            </w:pPr>
            <w:r>
              <w:rPr>
                <w:b/>
                <w:sz w:val="15"/>
              </w:rPr>
              <w:t>16^d (essais moyens théoriques)</w:t>
            </w:r>
          </w:p>
        </w:tc>
      </w:tr>
      <w:tr w:rsidR="00913FDD" w14:paraId="0733996F" w14:textId="77777777">
        <w:trPr>
          <w:jc w:val="center"/>
        </w:trPr>
        <w:tc>
          <w:tcPr>
            <w:tcW w:w="1296" w:type="dxa"/>
            <w:vAlign w:val="center"/>
          </w:tcPr>
          <w:p w14:paraId="5D42930A" w14:textId="77777777" w:rsidR="00913FDD" w:rsidRDefault="00000000">
            <w:pPr>
              <w:spacing w:after="0"/>
            </w:pPr>
            <w:r>
              <w:rPr>
                <w:sz w:val="15"/>
              </w:rPr>
              <w:t>2</w:t>
            </w:r>
          </w:p>
        </w:tc>
        <w:tc>
          <w:tcPr>
            <w:tcW w:w="1440" w:type="dxa"/>
            <w:vAlign w:val="center"/>
          </w:tcPr>
          <w:p w14:paraId="5E0FC7AA" w14:textId="77777777" w:rsidR="00913FDD" w:rsidRDefault="00000000">
            <w:pPr>
              <w:spacing w:after="0"/>
            </w:pPr>
            <w:r>
              <w:rPr>
                <w:sz w:val="15"/>
              </w:rPr>
              <w:t>75</w:t>
            </w:r>
          </w:p>
        </w:tc>
        <w:tc>
          <w:tcPr>
            <w:tcW w:w="1584" w:type="dxa"/>
            <w:vAlign w:val="center"/>
          </w:tcPr>
          <w:p w14:paraId="1E6BA737" w14:textId="77777777" w:rsidR="00913FDD" w:rsidRDefault="00000000">
            <w:pPr>
              <w:spacing w:after="0"/>
            </w:pPr>
            <w:r>
              <w:rPr>
                <w:sz w:val="15"/>
              </w:rPr>
              <w:t>0,0004 s</w:t>
            </w:r>
          </w:p>
        </w:tc>
        <w:tc>
          <w:tcPr>
            <w:tcW w:w="2880" w:type="dxa"/>
            <w:vAlign w:val="center"/>
          </w:tcPr>
          <w:p w14:paraId="22FAB662" w14:textId="77777777" w:rsidR="00913FDD" w:rsidRDefault="00000000">
            <w:pPr>
              <w:spacing w:after="0"/>
            </w:pPr>
            <w:r>
              <w:rPr>
                <w:sz w:val="15"/>
              </w:rPr>
              <w:t>256</w:t>
            </w:r>
          </w:p>
        </w:tc>
      </w:tr>
      <w:tr w:rsidR="00913FDD" w14:paraId="1440151E" w14:textId="77777777">
        <w:trPr>
          <w:jc w:val="center"/>
        </w:trPr>
        <w:tc>
          <w:tcPr>
            <w:tcW w:w="1296" w:type="dxa"/>
            <w:vAlign w:val="center"/>
          </w:tcPr>
          <w:p w14:paraId="6191E3E8" w14:textId="77777777" w:rsidR="00913FDD" w:rsidRDefault="00000000">
            <w:pPr>
              <w:spacing w:after="0"/>
            </w:pPr>
            <w:r>
              <w:rPr>
                <w:sz w:val="15"/>
              </w:rPr>
              <w:t>3</w:t>
            </w:r>
          </w:p>
        </w:tc>
        <w:tc>
          <w:tcPr>
            <w:tcW w:w="1440" w:type="dxa"/>
            <w:vAlign w:val="center"/>
          </w:tcPr>
          <w:p w14:paraId="34E1180B" w14:textId="77777777" w:rsidR="00913FDD" w:rsidRDefault="00000000">
            <w:pPr>
              <w:spacing w:after="0"/>
            </w:pPr>
            <w:r>
              <w:rPr>
                <w:sz w:val="15"/>
              </w:rPr>
              <w:t>2 842</w:t>
            </w:r>
          </w:p>
        </w:tc>
        <w:tc>
          <w:tcPr>
            <w:tcW w:w="1584" w:type="dxa"/>
            <w:vAlign w:val="center"/>
          </w:tcPr>
          <w:p w14:paraId="3A6432E4" w14:textId="77777777" w:rsidR="00913FDD" w:rsidRDefault="00000000">
            <w:pPr>
              <w:spacing w:after="0"/>
            </w:pPr>
            <w:r>
              <w:rPr>
                <w:sz w:val="15"/>
              </w:rPr>
              <w:t>0,0032 s</w:t>
            </w:r>
          </w:p>
        </w:tc>
        <w:tc>
          <w:tcPr>
            <w:tcW w:w="2880" w:type="dxa"/>
            <w:vAlign w:val="center"/>
          </w:tcPr>
          <w:p w14:paraId="310126F3" w14:textId="77777777" w:rsidR="00913FDD" w:rsidRDefault="00000000">
            <w:pPr>
              <w:spacing w:after="0"/>
            </w:pPr>
            <w:r>
              <w:rPr>
                <w:sz w:val="15"/>
              </w:rPr>
              <w:t>4 096</w:t>
            </w:r>
          </w:p>
        </w:tc>
      </w:tr>
      <w:tr w:rsidR="00913FDD" w14:paraId="569FA0ED" w14:textId="77777777">
        <w:trPr>
          <w:jc w:val="center"/>
        </w:trPr>
        <w:tc>
          <w:tcPr>
            <w:tcW w:w="1296" w:type="dxa"/>
            <w:vAlign w:val="center"/>
          </w:tcPr>
          <w:p w14:paraId="7976D565" w14:textId="77777777" w:rsidR="00913FDD" w:rsidRDefault="00000000">
            <w:pPr>
              <w:spacing w:after="0"/>
            </w:pPr>
            <w:r>
              <w:rPr>
                <w:sz w:val="15"/>
              </w:rPr>
              <w:t>4</w:t>
            </w:r>
          </w:p>
        </w:tc>
        <w:tc>
          <w:tcPr>
            <w:tcW w:w="1440" w:type="dxa"/>
            <w:vAlign w:val="center"/>
          </w:tcPr>
          <w:p w14:paraId="5EE5780E" w14:textId="77777777" w:rsidR="00913FDD" w:rsidRDefault="00000000">
            <w:pPr>
              <w:spacing w:after="0"/>
            </w:pPr>
            <w:r>
              <w:rPr>
                <w:sz w:val="15"/>
              </w:rPr>
              <w:t>102 802</w:t>
            </w:r>
          </w:p>
        </w:tc>
        <w:tc>
          <w:tcPr>
            <w:tcW w:w="1584" w:type="dxa"/>
            <w:vAlign w:val="center"/>
          </w:tcPr>
          <w:p w14:paraId="243B8E60" w14:textId="77777777" w:rsidR="00913FDD" w:rsidRDefault="00000000">
            <w:pPr>
              <w:spacing w:after="0"/>
            </w:pPr>
            <w:r>
              <w:rPr>
                <w:sz w:val="15"/>
              </w:rPr>
              <w:t>0,1478 s</w:t>
            </w:r>
          </w:p>
        </w:tc>
        <w:tc>
          <w:tcPr>
            <w:tcW w:w="2880" w:type="dxa"/>
            <w:vAlign w:val="center"/>
          </w:tcPr>
          <w:p w14:paraId="1BD1B1D3" w14:textId="77777777" w:rsidR="00913FDD" w:rsidRDefault="00000000">
            <w:pPr>
              <w:spacing w:after="0"/>
            </w:pPr>
            <w:r>
              <w:rPr>
                <w:sz w:val="15"/>
              </w:rPr>
              <w:t>65 536</w:t>
            </w:r>
          </w:p>
        </w:tc>
      </w:tr>
      <w:tr w:rsidR="00913FDD" w14:paraId="1B02C850" w14:textId="77777777">
        <w:trPr>
          <w:jc w:val="center"/>
        </w:trPr>
        <w:tc>
          <w:tcPr>
            <w:tcW w:w="1296" w:type="dxa"/>
            <w:vAlign w:val="center"/>
          </w:tcPr>
          <w:p w14:paraId="44ED838E" w14:textId="77777777" w:rsidR="00913FDD" w:rsidRDefault="00000000">
            <w:pPr>
              <w:spacing w:after="0"/>
            </w:pPr>
            <w:r>
              <w:rPr>
                <w:sz w:val="15"/>
              </w:rPr>
              <w:t>5</w:t>
            </w:r>
          </w:p>
        </w:tc>
        <w:tc>
          <w:tcPr>
            <w:tcW w:w="1440" w:type="dxa"/>
            <w:vAlign w:val="center"/>
          </w:tcPr>
          <w:p w14:paraId="66DCC828" w14:textId="77777777" w:rsidR="00913FDD" w:rsidRDefault="00000000">
            <w:pPr>
              <w:spacing w:after="0"/>
            </w:pPr>
            <w:r>
              <w:rPr>
                <w:sz w:val="15"/>
              </w:rPr>
              <w:t>848 331</w:t>
            </w:r>
          </w:p>
        </w:tc>
        <w:tc>
          <w:tcPr>
            <w:tcW w:w="1584" w:type="dxa"/>
            <w:vAlign w:val="center"/>
          </w:tcPr>
          <w:p w14:paraId="3EF7A41D" w14:textId="77777777" w:rsidR="00913FDD" w:rsidRDefault="00000000">
            <w:pPr>
              <w:spacing w:after="0"/>
            </w:pPr>
            <w:r>
              <w:rPr>
                <w:sz w:val="15"/>
              </w:rPr>
              <w:t>1,3391 s</w:t>
            </w:r>
          </w:p>
        </w:tc>
        <w:tc>
          <w:tcPr>
            <w:tcW w:w="2880" w:type="dxa"/>
            <w:vAlign w:val="center"/>
          </w:tcPr>
          <w:p w14:paraId="3D5FB07F" w14:textId="77777777" w:rsidR="00913FDD" w:rsidRDefault="00000000">
            <w:pPr>
              <w:spacing w:after="0"/>
            </w:pPr>
            <w:r>
              <w:rPr>
                <w:sz w:val="15"/>
              </w:rPr>
              <w:t>1 048 576</w:t>
            </w:r>
          </w:p>
        </w:tc>
      </w:tr>
      <w:tr w:rsidR="00913FDD" w14:paraId="27903A85" w14:textId="77777777">
        <w:trPr>
          <w:jc w:val="center"/>
        </w:trPr>
        <w:tc>
          <w:tcPr>
            <w:tcW w:w="1296" w:type="dxa"/>
            <w:vAlign w:val="center"/>
          </w:tcPr>
          <w:p w14:paraId="54CB662D" w14:textId="77777777" w:rsidR="00913FDD" w:rsidRDefault="00000000">
            <w:pPr>
              <w:spacing w:after="0"/>
            </w:pPr>
            <w:r>
              <w:rPr>
                <w:sz w:val="15"/>
              </w:rPr>
              <w:t>6</w:t>
            </w:r>
          </w:p>
        </w:tc>
        <w:tc>
          <w:tcPr>
            <w:tcW w:w="1440" w:type="dxa"/>
            <w:vAlign w:val="center"/>
          </w:tcPr>
          <w:p w14:paraId="1A1BA045" w14:textId="77777777" w:rsidR="00913FDD" w:rsidRDefault="00000000">
            <w:pPr>
              <w:spacing w:after="0"/>
            </w:pPr>
            <w:r>
              <w:rPr>
                <w:sz w:val="15"/>
              </w:rPr>
              <w:t>6 271 614</w:t>
            </w:r>
          </w:p>
        </w:tc>
        <w:tc>
          <w:tcPr>
            <w:tcW w:w="1584" w:type="dxa"/>
            <w:vAlign w:val="center"/>
          </w:tcPr>
          <w:p w14:paraId="30E03B54" w14:textId="77777777" w:rsidR="00913FDD" w:rsidRDefault="00000000">
            <w:pPr>
              <w:spacing w:after="0"/>
            </w:pPr>
            <w:r>
              <w:rPr>
                <w:sz w:val="15"/>
              </w:rPr>
              <w:t>8,1553 s</w:t>
            </w:r>
          </w:p>
        </w:tc>
        <w:tc>
          <w:tcPr>
            <w:tcW w:w="2880" w:type="dxa"/>
            <w:vAlign w:val="center"/>
          </w:tcPr>
          <w:p w14:paraId="2550CB33" w14:textId="77777777" w:rsidR="00913FDD" w:rsidRDefault="00000000">
            <w:pPr>
              <w:spacing w:after="0"/>
            </w:pPr>
            <w:r>
              <w:rPr>
                <w:sz w:val="15"/>
              </w:rPr>
              <w:t>16 777 216</w:t>
            </w:r>
          </w:p>
        </w:tc>
      </w:tr>
    </w:tbl>
    <w:p w14:paraId="6321D5BC" w14:textId="54A36561" w:rsidR="00913FDD" w:rsidRDefault="00BC14D0">
      <w:pPr>
        <w:spacing w:after="0"/>
      </w:pPr>
      <w:r w:rsidRPr="00BC14D0">
        <w:drawing>
          <wp:anchor distT="0" distB="0" distL="114300" distR="114300" simplePos="0" relativeHeight="251657216" behindDoc="0" locked="0" layoutInCell="1" allowOverlap="1" wp14:anchorId="227223E0" wp14:editId="66C5934B">
            <wp:simplePos x="0" y="0"/>
            <wp:positionH relativeFrom="column">
              <wp:posOffset>-3810</wp:posOffset>
            </wp:positionH>
            <wp:positionV relativeFrom="paragraph">
              <wp:posOffset>200025</wp:posOffset>
            </wp:positionV>
            <wp:extent cx="6583680" cy="794385"/>
            <wp:effectExtent l="0" t="0" r="7620" b="5715"/>
            <wp:wrapThrough wrapText="bothSides">
              <wp:wrapPolygon edited="0">
                <wp:start x="0" y="0"/>
                <wp:lineTo x="0" y="21237"/>
                <wp:lineTo x="21563" y="21237"/>
                <wp:lineTo x="21563" y="0"/>
                <wp:lineTo x="0" y="0"/>
              </wp:wrapPolygon>
            </wp:wrapThrough>
            <wp:docPr id="18160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3315" name=""/>
                    <pic:cNvPicPr/>
                  </pic:nvPicPr>
                  <pic:blipFill>
                    <a:blip r:embed="rId10"/>
                    <a:stretch>
                      <a:fillRect/>
                    </a:stretch>
                  </pic:blipFill>
                  <pic:spPr>
                    <a:xfrm>
                      <a:off x="0" y="0"/>
                      <a:ext cx="6583680" cy="794385"/>
                    </a:xfrm>
                    <a:prstGeom prst="rect">
                      <a:avLst/>
                    </a:prstGeom>
                  </pic:spPr>
                </pic:pic>
              </a:graphicData>
            </a:graphic>
          </wp:anchor>
        </w:drawing>
      </w:r>
    </w:p>
    <w:p w14:paraId="7121422F" w14:textId="12F1581D" w:rsidR="00BC14D0" w:rsidRDefault="00BC14D0" w:rsidP="00BC14D0"/>
    <w:p w14:paraId="07294561" w14:textId="0D997ED5" w:rsidR="00BC14D0" w:rsidRPr="00BC14D0" w:rsidRDefault="00BC14D0" w:rsidP="00BC14D0">
      <w:pPr>
        <w:tabs>
          <w:tab w:val="left" w:pos="9435"/>
        </w:tabs>
      </w:pPr>
      <w:r>
        <w:tab/>
      </w:r>
    </w:p>
    <w:p w14:paraId="241169D6" w14:textId="77777777" w:rsidR="00913FDD" w:rsidRPr="0022022C" w:rsidRDefault="00000000">
      <w:pPr>
        <w:pStyle w:val="Heading2"/>
        <w:spacing w:after="60"/>
        <w:rPr>
          <w:color w:val="262626" w:themeColor="text1" w:themeTint="D9"/>
        </w:rPr>
      </w:pPr>
      <w:r>
        <w:lastRenderedPageBreak/>
        <w:t xml:space="preserve">Question 3.1 — </w:t>
      </w:r>
      <w:r w:rsidRPr="0022022C">
        <w:rPr>
          <w:color w:val="262626" w:themeColor="text1" w:themeTint="D9"/>
        </w:rPr>
        <w:t>Les nonces sont identiques à ceux de référence car les champs du bloc et l’ordre d’essai des nonces sont identiques. Les temps diffèrent selon les performances des machines.</w:t>
      </w:r>
    </w:p>
    <w:p w14:paraId="4B15F6BB" w14:textId="77777777" w:rsidR="00913FDD" w:rsidRPr="0022022C" w:rsidRDefault="00000000">
      <w:pPr>
        <w:pStyle w:val="Heading2"/>
        <w:spacing w:after="60"/>
        <w:rPr>
          <w:color w:val="262626" w:themeColor="text1" w:themeTint="D9"/>
        </w:rPr>
      </w:pPr>
      <w:r>
        <w:t xml:space="preserve">Question 3.2 — </w:t>
      </w:r>
      <w:r w:rsidRPr="0022022C">
        <w:rPr>
          <w:color w:val="262626" w:themeColor="text1" w:themeTint="D9"/>
        </w:rPr>
        <w:t>Les rapports de temps successifs sont environ 8,00 ; 46,19 ; 9,06 ; 6,09. Ils ne valent pas toujours 16 car le nombre d’essais varie de façon aléatoire autour de sa moyenne et les mesures de temps comportent des variations.</w:t>
      </w:r>
    </w:p>
    <w:p w14:paraId="24A7426C" w14:textId="77777777" w:rsidR="00913FDD" w:rsidRDefault="00000000">
      <w:pPr>
        <w:pStyle w:val="Heading2"/>
        <w:spacing w:after="60"/>
        <w:rPr>
          <w:color w:val="262626" w:themeColor="text1" w:themeTint="D9"/>
        </w:rPr>
      </w:pPr>
      <w:r>
        <w:t xml:space="preserve">Question 3.3 — </w:t>
      </w:r>
      <w:r w:rsidRPr="0022022C">
        <w:rPr>
          <w:color w:val="262626" w:themeColor="text1" w:themeTint="D9"/>
        </w:rPr>
        <w:t xml:space="preserve">Le graphique du temps en fonction de la difficulté est fortement croissant ; une échelle logarithmique facilite sa lecture. Le temps pour d=6 dépend notamment du processeur et de l’environnement d’exécution, même si le nonce </w:t>
      </w:r>
      <w:proofErr w:type="spellStart"/>
      <w:r w:rsidRPr="0022022C">
        <w:rPr>
          <w:color w:val="262626" w:themeColor="text1" w:themeTint="D9"/>
        </w:rPr>
        <w:t>reste</w:t>
      </w:r>
      <w:proofErr w:type="spellEnd"/>
      <w:r w:rsidRPr="0022022C">
        <w:rPr>
          <w:color w:val="262626" w:themeColor="text1" w:themeTint="D9"/>
        </w:rPr>
        <w:t xml:space="preserve"> le </w:t>
      </w:r>
      <w:proofErr w:type="spellStart"/>
      <w:r w:rsidRPr="0022022C">
        <w:rPr>
          <w:color w:val="262626" w:themeColor="text1" w:themeTint="D9"/>
        </w:rPr>
        <w:t>même</w:t>
      </w:r>
      <w:proofErr w:type="spellEnd"/>
      <w:r w:rsidRPr="0022022C">
        <w:rPr>
          <w:color w:val="262626" w:themeColor="text1" w:themeTint="D9"/>
        </w:rPr>
        <w:t>.</w:t>
      </w:r>
    </w:p>
    <w:p w14:paraId="0B462F9C" w14:textId="4A5B75C3" w:rsidR="00686528" w:rsidRPr="00686528" w:rsidRDefault="00686528" w:rsidP="00686528">
      <w:r w:rsidRPr="00686528">
        <w:drawing>
          <wp:inline distT="0" distB="0" distL="0" distR="0" wp14:anchorId="31C19926" wp14:editId="2BEDA361">
            <wp:extent cx="6583680" cy="3790950"/>
            <wp:effectExtent l="0" t="0" r="7620" b="0"/>
            <wp:docPr id="54512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24897" name=""/>
                    <pic:cNvPicPr/>
                  </pic:nvPicPr>
                  <pic:blipFill>
                    <a:blip r:embed="rId11"/>
                    <a:stretch>
                      <a:fillRect/>
                    </a:stretch>
                  </pic:blipFill>
                  <pic:spPr>
                    <a:xfrm>
                      <a:off x="0" y="0"/>
                      <a:ext cx="6583680" cy="3790950"/>
                    </a:xfrm>
                    <a:prstGeom prst="rect">
                      <a:avLst/>
                    </a:prstGeom>
                  </pic:spPr>
                </pic:pic>
              </a:graphicData>
            </a:graphic>
          </wp:inline>
        </w:drawing>
      </w:r>
    </w:p>
    <w:p w14:paraId="3FABDE95" w14:textId="77777777" w:rsidR="00913FDD" w:rsidRDefault="00000000">
      <w:pPr>
        <w:pStyle w:val="Heading1"/>
      </w:pPr>
      <w:r>
        <w:t>4. Falsification d’une chaîne protégée par PoW</w:t>
      </w:r>
    </w:p>
    <w:p w14:paraId="3F86E08E" w14:textId="77777777" w:rsidR="00913FDD" w:rsidRPr="0022022C" w:rsidRDefault="00000000">
      <w:pPr>
        <w:pStyle w:val="Heading2"/>
        <w:spacing w:after="60"/>
        <w:rPr>
          <w:color w:val="262626" w:themeColor="text1" w:themeTint="D9"/>
        </w:rPr>
      </w:pPr>
      <w:r>
        <w:t xml:space="preserve">Question 4.1 — </w:t>
      </w:r>
      <w:r w:rsidRPr="0022022C">
        <w:rPr>
          <w:color w:val="262626" w:themeColor="text1" w:themeTint="D9"/>
        </w:rPr>
        <w:t>Étape 1 : la modification des données rend la chaîne invalide (False). Étape 2 : recalculer les hash sans miner ne suffit plus, car les hash ne respectent pas la difficulté (False). Étape 3 : le bloc 1 miné est cohérent (True), mais la chaîne reste invalide car les blocs suivants pointent encore vers l’ancien hash (False). Étape 4 : après re-minage des blocs suivants, la chaîne redevient valide (True). L’étape 2 échoue à cause de la vérification de la preuve de travail.</w:t>
      </w:r>
    </w:p>
    <w:p w14:paraId="1D6C903A" w14:textId="77777777" w:rsidR="00913FDD" w:rsidRPr="0022022C" w:rsidRDefault="00000000">
      <w:pPr>
        <w:pStyle w:val="Heading2"/>
        <w:spacing w:after="60"/>
        <w:rPr>
          <w:color w:val="262626" w:themeColor="text1" w:themeTint="D9"/>
        </w:rPr>
      </w:pPr>
      <w:r>
        <w:t xml:space="preserve">Question 4.2 — </w:t>
      </w:r>
      <w:r w:rsidRPr="0022022C">
        <w:rPr>
          <w:color w:val="262626" w:themeColor="text1" w:themeTint="D9"/>
        </w:rPr>
        <w:t xml:space="preserve">Pour 1 000 blocs après le genesis, une falsification au bloc 1 nécessite de re-miner les 1 000 blocs. Avec les temps mesurés : difficulté 4 ≈ 1 000 × 0,1478 = 147,8 s (2 min 28 s) ; difficulté 6 ≈ 1 000 × 8,1553 = 8 155,3 s (environ 2 h 16 min). Ce </w:t>
      </w:r>
      <w:proofErr w:type="spellStart"/>
      <w:r w:rsidRPr="0022022C">
        <w:rPr>
          <w:color w:val="262626" w:themeColor="text1" w:themeTint="D9"/>
        </w:rPr>
        <w:t>sont</w:t>
      </w:r>
      <w:proofErr w:type="spellEnd"/>
      <w:r w:rsidRPr="0022022C">
        <w:rPr>
          <w:color w:val="262626" w:themeColor="text1" w:themeTint="D9"/>
        </w:rPr>
        <w:t xml:space="preserve"> des estimations indicatives.</w:t>
      </w:r>
    </w:p>
    <w:p w14:paraId="75E6510E" w14:textId="77777777" w:rsidR="00BC14D0" w:rsidRDefault="00BC14D0" w:rsidP="00BC14D0"/>
    <w:p w14:paraId="3693A626" w14:textId="07CCB0EE" w:rsidR="00BC14D0" w:rsidRPr="00BC14D0" w:rsidRDefault="00BC14D0" w:rsidP="00BC14D0">
      <w:r w:rsidRPr="00BC14D0">
        <w:drawing>
          <wp:inline distT="0" distB="0" distL="0" distR="0" wp14:anchorId="52AC54FB" wp14:editId="176A9453">
            <wp:extent cx="6583680" cy="1482725"/>
            <wp:effectExtent l="0" t="0" r="7620" b="3175"/>
            <wp:docPr id="188807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78057" name=""/>
                    <pic:cNvPicPr/>
                  </pic:nvPicPr>
                  <pic:blipFill>
                    <a:blip r:embed="rId12"/>
                    <a:stretch>
                      <a:fillRect/>
                    </a:stretch>
                  </pic:blipFill>
                  <pic:spPr>
                    <a:xfrm>
                      <a:off x="0" y="0"/>
                      <a:ext cx="6583680" cy="1482725"/>
                    </a:xfrm>
                    <a:prstGeom prst="rect">
                      <a:avLst/>
                    </a:prstGeom>
                  </pic:spPr>
                </pic:pic>
              </a:graphicData>
            </a:graphic>
          </wp:inline>
        </w:drawing>
      </w:r>
    </w:p>
    <w:p w14:paraId="68E5C182" w14:textId="77777777" w:rsidR="00913FDD" w:rsidRDefault="00000000">
      <w:pPr>
        <w:pStyle w:val="Heading1"/>
      </w:pPr>
      <w:r>
        <w:lastRenderedPageBreak/>
        <w:t>5. Course entre l’attaquant et le réseau honnête</w:t>
      </w:r>
    </w:p>
    <w:tbl>
      <w:tblPr>
        <w:tblStyle w:val="TableGrid"/>
        <w:tblW w:w="0" w:type="auto"/>
        <w:jc w:val="center"/>
        <w:tblLook w:val="04A0" w:firstRow="1" w:lastRow="0" w:firstColumn="1" w:lastColumn="0" w:noHBand="0" w:noVBand="1"/>
      </w:tblPr>
      <w:tblGrid>
        <w:gridCol w:w="3312"/>
        <w:gridCol w:w="2880"/>
      </w:tblGrid>
      <w:tr w:rsidR="00913FDD" w14:paraId="71AD5569" w14:textId="77777777">
        <w:trPr>
          <w:jc w:val="center"/>
        </w:trPr>
        <w:tc>
          <w:tcPr>
            <w:tcW w:w="3312" w:type="dxa"/>
            <w:shd w:val="clear" w:color="auto" w:fill="D9EAF7"/>
            <w:vAlign w:val="center"/>
          </w:tcPr>
          <w:p w14:paraId="513D7A28" w14:textId="77777777" w:rsidR="00913FDD" w:rsidRDefault="00000000">
            <w:pPr>
              <w:spacing w:after="0"/>
            </w:pPr>
            <w:r>
              <w:rPr>
                <w:b/>
                <w:sz w:val="15"/>
              </w:rPr>
              <w:t>Part q de l’attaquant</w:t>
            </w:r>
          </w:p>
        </w:tc>
        <w:tc>
          <w:tcPr>
            <w:tcW w:w="2880" w:type="dxa"/>
            <w:shd w:val="clear" w:color="auto" w:fill="D9EAF7"/>
            <w:vAlign w:val="center"/>
          </w:tcPr>
          <w:p w14:paraId="3E8439E1" w14:textId="77777777" w:rsidR="00913FDD" w:rsidRDefault="00000000">
            <w:pPr>
              <w:spacing w:after="0"/>
            </w:pPr>
            <w:r>
              <w:rPr>
                <w:b/>
                <w:sz w:val="15"/>
              </w:rPr>
              <w:t>Réussite observée</w:t>
            </w:r>
          </w:p>
        </w:tc>
      </w:tr>
      <w:tr w:rsidR="00913FDD" w14:paraId="16B544A4" w14:textId="77777777">
        <w:trPr>
          <w:jc w:val="center"/>
        </w:trPr>
        <w:tc>
          <w:tcPr>
            <w:tcW w:w="3312" w:type="dxa"/>
            <w:vAlign w:val="center"/>
          </w:tcPr>
          <w:p w14:paraId="21B293D5" w14:textId="77777777" w:rsidR="00913FDD" w:rsidRDefault="00000000">
            <w:pPr>
              <w:spacing w:after="0"/>
            </w:pPr>
            <w:r>
              <w:rPr>
                <w:sz w:val="15"/>
              </w:rPr>
              <w:t>10 %</w:t>
            </w:r>
          </w:p>
        </w:tc>
        <w:tc>
          <w:tcPr>
            <w:tcW w:w="2880" w:type="dxa"/>
            <w:vAlign w:val="center"/>
          </w:tcPr>
          <w:p w14:paraId="5ADE216D" w14:textId="77777777" w:rsidR="00913FDD" w:rsidRDefault="00000000">
            <w:pPr>
              <w:spacing w:after="0"/>
            </w:pPr>
            <w:r>
              <w:rPr>
                <w:sz w:val="15"/>
              </w:rPr>
              <w:t>0,0 %</w:t>
            </w:r>
          </w:p>
        </w:tc>
      </w:tr>
      <w:tr w:rsidR="00913FDD" w14:paraId="5C07CB48" w14:textId="77777777">
        <w:trPr>
          <w:jc w:val="center"/>
        </w:trPr>
        <w:tc>
          <w:tcPr>
            <w:tcW w:w="3312" w:type="dxa"/>
            <w:vAlign w:val="center"/>
          </w:tcPr>
          <w:p w14:paraId="43170C96" w14:textId="77777777" w:rsidR="00913FDD" w:rsidRDefault="00000000">
            <w:pPr>
              <w:spacing w:after="0"/>
            </w:pPr>
            <w:r>
              <w:rPr>
                <w:sz w:val="15"/>
              </w:rPr>
              <w:t>25 %</w:t>
            </w:r>
          </w:p>
        </w:tc>
        <w:tc>
          <w:tcPr>
            <w:tcW w:w="2880" w:type="dxa"/>
            <w:vAlign w:val="center"/>
          </w:tcPr>
          <w:p w14:paraId="664ABB7E" w14:textId="77777777" w:rsidR="00913FDD" w:rsidRDefault="00000000">
            <w:pPr>
              <w:spacing w:after="0"/>
            </w:pPr>
            <w:r>
              <w:rPr>
                <w:sz w:val="15"/>
              </w:rPr>
              <w:t>0,1 %</w:t>
            </w:r>
          </w:p>
        </w:tc>
      </w:tr>
      <w:tr w:rsidR="00913FDD" w14:paraId="38FDD113" w14:textId="77777777">
        <w:trPr>
          <w:jc w:val="center"/>
        </w:trPr>
        <w:tc>
          <w:tcPr>
            <w:tcW w:w="3312" w:type="dxa"/>
            <w:vAlign w:val="center"/>
          </w:tcPr>
          <w:p w14:paraId="320E6252" w14:textId="77777777" w:rsidR="00913FDD" w:rsidRDefault="00000000">
            <w:pPr>
              <w:spacing w:after="0"/>
            </w:pPr>
            <w:r>
              <w:rPr>
                <w:sz w:val="15"/>
              </w:rPr>
              <w:t>40 %</w:t>
            </w:r>
          </w:p>
        </w:tc>
        <w:tc>
          <w:tcPr>
            <w:tcW w:w="2880" w:type="dxa"/>
            <w:vAlign w:val="center"/>
          </w:tcPr>
          <w:p w14:paraId="6CDEC378" w14:textId="77777777" w:rsidR="00913FDD" w:rsidRDefault="00000000">
            <w:pPr>
              <w:spacing w:after="0"/>
            </w:pPr>
            <w:r>
              <w:rPr>
                <w:sz w:val="15"/>
              </w:rPr>
              <w:t>6,3 %</w:t>
            </w:r>
          </w:p>
        </w:tc>
      </w:tr>
      <w:tr w:rsidR="00913FDD" w14:paraId="421A8512" w14:textId="77777777">
        <w:trPr>
          <w:jc w:val="center"/>
        </w:trPr>
        <w:tc>
          <w:tcPr>
            <w:tcW w:w="3312" w:type="dxa"/>
            <w:vAlign w:val="center"/>
          </w:tcPr>
          <w:p w14:paraId="7C4A90C1" w14:textId="77777777" w:rsidR="00913FDD" w:rsidRDefault="00000000">
            <w:pPr>
              <w:spacing w:after="0"/>
            </w:pPr>
            <w:r>
              <w:rPr>
                <w:sz w:val="15"/>
              </w:rPr>
              <w:t>45 %</w:t>
            </w:r>
          </w:p>
        </w:tc>
        <w:tc>
          <w:tcPr>
            <w:tcW w:w="2880" w:type="dxa"/>
            <w:vAlign w:val="center"/>
          </w:tcPr>
          <w:p w14:paraId="53A0278F" w14:textId="77777777" w:rsidR="00913FDD" w:rsidRDefault="00000000">
            <w:pPr>
              <w:spacing w:after="0"/>
            </w:pPr>
            <w:r>
              <w:rPr>
                <w:sz w:val="15"/>
              </w:rPr>
              <w:t>24,3 %</w:t>
            </w:r>
          </w:p>
        </w:tc>
      </w:tr>
      <w:tr w:rsidR="00913FDD" w14:paraId="0399BB06" w14:textId="77777777">
        <w:trPr>
          <w:jc w:val="center"/>
        </w:trPr>
        <w:tc>
          <w:tcPr>
            <w:tcW w:w="3312" w:type="dxa"/>
            <w:vAlign w:val="center"/>
          </w:tcPr>
          <w:p w14:paraId="0E6FE181" w14:textId="77777777" w:rsidR="00913FDD" w:rsidRDefault="00000000">
            <w:pPr>
              <w:spacing w:after="0"/>
            </w:pPr>
            <w:r>
              <w:rPr>
                <w:sz w:val="15"/>
              </w:rPr>
              <w:t>55 %</w:t>
            </w:r>
          </w:p>
        </w:tc>
        <w:tc>
          <w:tcPr>
            <w:tcW w:w="2880" w:type="dxa"/>
            <w:vAlign w:val="center"/>
          </w:tcPr>
          <w:p w14:paraId="752ABCCB" w14:textId="77777777" w:rsidR="00913FDD" w:rsidRDefault="00000000">
            <w:pPr>
              <w:spacing w:after="0"/>
            </w:pPr>
            <w:r>
              <w:rPr>
                <w:sz w:val="15"/>
              </w:rPr>
              <w:t>100,0 %</w:t>
            </w:r>
          </w:p>
        </w:tc>
      </w:tr>
      <w:tr w:rsidR="00913FDD" w14:paraId="086583AA" w14:textId="77777777">
        <w:trPr>
          <w:jc w:val="center"/>
        </w:trPr>
        <w:tc>
          <w:tcPr>
            <w:tcW w:w="3312" w:type="dxa"/>
            <w:vAlign w:val="center"/>
          </w:tcPr>
          <w:p w14:paraId="3BA891A6" w14:textId="77777777" w:rsidR="00913FDD" w:rsidRDefault="00000000">
            <w:pPr>
              <w:spacing w:after="0"/>
            </w:pPr>
            <w:r>
              <w:rPr>
                <w:sz w:val="15"/>
              </w:rPr>
              <w:t>70 %</w:t>
            </w:r>
          </w:p>
        </w:tc>
        <w:tc>
          <w:tcPr>
            <w:tcW w:w="2880" w:type="dxa"/>
            <w:vAlign w:val="center"/>
          </w:tcPr>
          <w:p w14:paraId="4CE8572F" w14:textId="77777777" w:rsidR="00913FDD" w:rsidRDefault="00000000">
            <w:pPr>
              <w:spacing w:after="0"/>
            </w:pPr>
            <w:r>
              <w:rPr>
                <w:sz w:val="15"/>
              </w:rPr>
              <w:t>100,0 %</w:t>
            </w:r>
          </w:p>
        </w:tc>
      </w:tr>
    </w:tbl>
    <w:p w14:paraId="3978BF37" w14:textId="77777777" w:rsidR="00913FDD" w:rsidRDefault="00913FDD">
      <w:pPr>
        <w:spacing w:after="0"/>
      </w:pPr>
    </w:p>
    <w:p w14:paraId="684C6C22" w14:textId="77777777" w:rsidR="00913FDD" w:rsidRPr="0022022C" w:rsidRDefault="00000000">
      <w:pPr>
        <w:pStyle w:val="Heading2"/>
        <w:spacing w:after="60"/>
        <w:rPr>
          <w:color w:val="262626" w:themeColor="text1" w:themeTint="D9"/>
        </w:rPr>
      </w:pPr>
      <w:r>
        <w:t xml:space="preserve">Question 5.1 </w:t>
      </w:r>
      <w:r w:rsidRPr="0022022C">
        <w:rPr>
          <w:color w:val="262626" w:themeColor="text1" w:themeTint="D9"/>
        </w:rPr>
        <w:t>— La réussite augmente avec q. Sous 50 %, elle est faible et diminue quand q diminue ; au-dessus de 50 %, l’attaquant finit presque toujours par rattraper la chaîne dans le modèle.</w:t>
      </w:r>
    </w:p>
    <w:p w14:paraId="56DD354F" w14:textId="2CEA8FA0" w:rsidR="00913FDD" w:rsidRDefault="00000000">
      <w:pPr>
        <w:pStyle w:val="Heading2"/>
        <w:spacing w:after="60"/>
      </w:pPr>
      <w:r>
        <w:t xml:space="preserve">Question 5.2 </w:t>
      </w:r>
      <w:r w:rsidRPr="0022022C">
        <w:rPr>
          <w:color w:val="262626" w:themeColor="text1" w:themeTint="D9"/>
        </w:rPr>
        <w:t xml:space="preserve">— Avec un retard de 6 blocs, </w:t>
      </w:r>
      <w:proofErr w:type="spellStart"/>
      <w:r w:rsidRPr="0022022C">
        <w:rPr>
          <w:color w:val="262626" w:themeColor="text1" w:themeTint="D9"/>
        </w:rPr>
        <w:t>donne</w:t>
      </w:r>
      <w:proofErr w:type="spellEnd"/>
      <w:r w:rsidRPr="0022022C">
        <w:rPr>
          <w:color w:val="262626" w:themeColor="text1" w:themeTint="D9"/>
        </w:rPr>
        <w:t xml:space="preserve"> environ 5,85 % pour q=0,40 et 24,5 % pour q=0,45. La simulation donne respectivement 6,3 % et 24,3 %, des valeurs proches. Un attaquant à 45 % reste dangereux : la majorité n’est pas nécessaire pour qu’une attaque réussisse parfois.</w:t>
      </w:r>
    </w:p>
    <w:tbl>
      <w:tblPr>
        <w:tblStyle w:val="TableGrid"/>
        <w:tblW w:w="0" w:type="auto"/>
        <w:jc w:val="center"/>
        <w:tblLook w:val="04A0" w:firstRow="1" w:lastRow="0" w:firstColumn="1" w:lastColumn="0" w:noHBand="0" w:noVBand="1"/>
      </w:tblPr>
      <w:tblGrid>
        <w:gridCol w:w="1872"/>
        <w:gridCol w:w="1440"/>
        <w:gridCol w:w="2448"/>
      </w:tblGrid>
      <w:tr w:rsidR="00913FDD" w14:paraId="74CCA7C1" w14:textId="77777777">
        <w:trPr>
          <w:jc w:val="center"/>
        </w:trPr>
        <w:tc>
          <w:tcPr>
            <w:tcW w:w="1872" w:type="dxa"/>
            <w:shd w:val="clear" w:color="auto" w:fill="D9EAF7"/>
            <w:vAlign w:val="center"/>
          </w:tcPr>
          <w:p w14:paraId="7F52F32F" w14:textId="77777777" w:rsidR="00913FDD" w:rsidRDefault="00000000">
            <w:pPr>
              <w:spacing w:after="0"/>
            </w:pPr>
            <w:r>
              <w:rPr>
                <w:b/>
                <w:sz w:val="15"/>
              </w:rPr>
              <w:t>Retard</w:t>
            </w:r>
          </w:p>
        </w:tc>
        <w:tc>
          <w:tcPr>
            <w:tcW w:w="1440" w:type="dxa"/>
            <w:shd w:val="clear" w:color="auto" w:fill="D9EAF7"/>
            <w:vAlign w:val="center"/>
          </w:tcPr>
          <w:p w14:paraId="2C4849F6" w14:textId="77777777" w:rsidR="00913FDD" w:rsidRDefault="00000000">
            <w:pPr>
              <w:spacing w:after="0"/>
            </w:pPr>
            <w:r>
              <w:rPr>
                <w:b/>
                <w:sz w:val="15"/>
              </w:rPr>
              <w:t>q</w:t>
            </w:r>
          </w:p>
        </w:tc>
        <w:tc>
          <w:tcPr>
            <w:tcW w:w="2448" w:type="dxa"/>
            <w:shd w:val="clear" w:color="auto" w:fill="D9EAF7"/>
            <w:vAlign w:val="center"/>
          </w:tcPr>
          <w:p w14:paraId="6C4A2DD1" w14:textId="77777777" w:rsidR="00913FDD" w:rsidRDefault="00000000">
            <w:pPr>
              <w:spacing w:after="0"/>
            </w:pPr>
            <w:r>
              <w:rPr>
                <w:b/>
                <w:sz w:val="15"/>
              </w:rPr>
              <w:t>Réussite observée</w:t>
            </w:r>
          </w:p>
        </w:tc>
      </w:tr>
      <w:tr w:rsidR="00913FDD" w14:paraId="2B7F7A55" w14:textId="77777777">
        <w:trPr>
          <w:jc w:val="center"/>
        </w:trPr>
        <w:tc>
          <w:tcPr>
            <w:tcW w:w="1872" w:type="dxa"/>
            <w:vAlign w:val="center"/>
          </w:tcPr>
          <w:p w14:paraId="6A4C88A1" w14:textId="77777777" w:rsidR="00913FDD" w:rsidRDefault="00000000">
            <w:pPr>
              <w:spacing w:after="0"/>
            </w:pPr>
            <w:r>
              <w:rPr>
                <w:sz w:val="15"/>
              </w:rPr>
              <w:t>1 bloc</w:t>
            </w:r>
          </w:p>
        </w:tc>
        <w:tc>
          <w:tcPr>
            <w:tcW w:w="1440" w:type="dxa"/>
            <w:vAlign w:val="center"/>
          </w:tcPr>
          <w:p w14:paraId="15226986" w14:textId="77777777" w:rsidR="00913FDD" w:rsidRDefault="00000000">
            <w:pPr>
              <w:spacing w:after="0"/>
            </w:pPr>
            <w:r>
              <w:rPr>
                <w:sz w:val="15"/>
              </w:rPr>
              <w:t>40 %</w:t>
            </w:r>
          </w:p>
        </w:tc>
        <w:tc>
          <w:tcPr>
            <w:tcW w:w="2448" w:type="dxa"/>
            <w:vAlign w:val="center"/>
          </w:tcPr>
          <w:p w14:paraId="6436F5C5" w14:textId="77777777" w:rsidR="00913FDD" w:rsidRDefault="00000000">
            <w:pPr>
              <w:spacing w:after="0"/>
            </w:pPr>
            <w:r>
              <w:rPr>
                <w:sz w:val="15"/>
              </w:rPr>
              <w:t>44,5 %</w:t>
            </w:r>
          </w:p>
        </w:tc>
      </w:tr>
      <w:tr w:rsidR="00913FDD" w14:paraId="597EF146" w14:textId="77777777">
        <w:trPr>
          <w:jc w:val="center"/>
        </w:trPr>
        <w:tc>
          <w:tcPr>
            <w:tcW w:w="1872" w:type="dxa"/>
            <w:vAlign w:val="center"/>
          </w:tcPr>
          <w:p w14:paraId="5484DAB5" w14:textId="77777777" w:rsidR="00913FDD" w:rsidRDefault="00000000">
            <w:pPr>
              <w:spacing w:after="0"/>
            </w:pPr>
            <w:r>
              <w:rPr>
                <w:sz w:val="15"/>
              </w:rPr>
              <w:t>6 blocs</w:t>
            </w:r>
          </w:p>
        </w:tc>
        <w:tc>
          <w:tcPr>
            <w:tcW w:w="1440" w:type="dxa"/>
            <w:vAlign w:val="center"/>
          </w:tcPr>
          <w:p w14:paraId="07C724B4" w14:textId="77777777" w:rsidR="00913FDD" w:rsidRDefault="00000000">
            <w:pPr>
              <w:spacing w:after="0"/>
            </w:pPr>
            <w:r>
              <w:rPr>
                <w:sz w:val="15"/>
              </w:rPr>
              <w:t>40 %</w:t>
            </w:r>
          </w:p>
        </w:tc>
        <w:tc>
          <w:tcPr>
            <w:tcW w:w="2448" w:type="dxa"/>
            <w:vAlign w:val="center"/>
          </w:tcPr>
          <w:p w14:paraId="7DD7C3C9" w14:textId="77777777" w:rsidR="00913FDD" w:rsidRDefault="00000000">
            <w:pPr>
              <w:spacing w:after="0"/>
            </w:pPr>
            <w:r>
              <w:rPr>
                <w:sz w:val="15"/>
              </w:rPr>
              <w:t>6,3 %</w:t>
            </w:r>
          </w:p>
        </w:tc>
      </w:tr>
      <w:tr w:rsidR="00913FDD" w14:paraId="4F810C15" w14:textId="77777777">
        <w:trPr>
          <w:jc w:val="center"/>
        </w:trPr>
        <w:tc>
          <w:tcPr>
            <w:tcW w:w="1872" w:type="dxa"/>
            <w:vAlign w:val="center"/>
          </w:tcPr>
          <w:p w14:paraId="75FB02FD" w14:textId="77777777" w:rsidR="00913FDD" w:rsidRDefault="00000000">
            <w:pPr>
              <w:spacing w:after="0"/>
            </w:pPr>
            <w:r>
              <w:rPr>
                <w:sz w:val="15"/>
              </w:rPr>
              <w:t>12 blocs</w:t>
            </w:r>
          </w:p>
        </w:tc>
        <w:tc>
          <w:tcPr>
            <w:tcW w:w="1440" w:type="dxa"/>
            <w:vAlign w:val="center"/>
          </w:tcPr>
          <w:p w14:paraId="39AE87B7" w14:textId="77777777" w:rsidR="00913FDD" w:rsidRDefault="00000000">
            <w:pPr>
              <w:spacing w:after="0"/>
            </w:pPr>
            <w:r>
              <w:rPr>
                <w:sz w:val="15"/>
              </w:rPr>
              <w:t>40 %</w:t>
            </w:r>
          </w:p>
        </w:tc>
        <w:tc>
          <w:tcPr>
            <w:tcW w:w="2448" w:type="dxa"/>
            <w:vAlign w:val="center"/>
          </w:tcPr>
          <w:p w14:paraId="77994F38" w14:textId="77777777" w:rsidR="00913FDD" w:rsidRDefault="00000000">
            <w:pPr>
              <w:spacing w:after="0"/>
            </w:pPr>
            <w:r>
              <w:rPr>
                <w:sz w:val="15"/>
              </w:rPr>
              <w:t>0,5 %</w:t>
            </w:r>
          </w:p>
        </w:tc>
      </w:tr>
    </w:tbl>
    <w:p w14:paraId="24B95B78" w14:textId="77777777" w:rsidR="00913FDD" w:rsidRDefault="00913FDD">
      <w:pPr>
        <w:spacing w:after="0"/>
      </w:pPr>
    </w:p>
    <w:p w14:paraId="75F6DC43" w14:textId="77777777" w:rsidR="00913FDD" w:rsidRPr="0022022C" w:rsidRDefault="00000000">
      <w:pPr>
        <w:pStyle w:val="Heading2"/>
        <w:spacing w:after="60"/>
        <w:rPr>
          <w:color w:val="262626" w:themeColor="text1" w:themeTint="D9"/>
        </w:rPr>
      </w:pPr>
      <w:r>
        <w:t xml:space="preserve">Question 5.3 </w:t>
      </w:r>
      <w:r w:rsidRPr="0022022C">
        <w:rPr>
          <w:color w:val="262626" w:themeColor="text1" w:themeTint="D9"/>
        </w:rPr>
        <w:t xml:space="preserve">— Plus le retard est grand, plus la réussite diminue. Pour un paiement important, le commerçant doit attendre davantage de confirmations avant de </w:t>
      </w:r>
      <w:proofErr w:type="spellStart"/>
      <w:r w:rsidRPr="0022022C">
        <w:rPr>
          <w:color w:val="262626" w:themeColor="text1" w:themeTint="D9"/>
        </w:rPr>
        <w:t>livrer</w:t>
      </w:r>
      <w:proofErr w:type="spellEnd"/>
      <w:r w:rsidRPr="0022022C">
        <w:rPr>
          <w:color w:val="262626" w:themeColor="text1" w:themeTint="D9"/>
        </w:rPr>
        <w:t xml:space="preserve"> le bien.</w:t>
      </w:r>
    </w:p>
    <w:p w14:paraId="2D483334" w14:textId="024ECA26" w:rsidR="00BC14D0" w:rsidRPr="00BC14D0" w:rsidRDefault="00BC14D0" w:rsidP="00BC14D0">
      <w:r w:rsidRPr="00BC14D0">
        <w:drawing>
          <wp:inline distT="0" distB="0" distL="0" distR="0" wp14:anchorId="23ADB287" wp14:editId="0BC9EBB4">
            <wp:extent cx="6583680" cy="1493520"/>
            <wp:effectExtent l="0" t="0" r="7620" b="0"/>
            <wp:docPr id="102603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38762" name=""/>
                    <pic:cNvPicPr/>
                  </pic:nvPicPr>
                  <pic:blipFill>
                    <a:blip r:embed="rId13"/>
                    <a:stretch>
                      <a:fillRect/>
                    </a:stretch>
                  </pic:blipFill>
                  <pic:spPr>
                    <a:xfrm>
                      <a:off x="0" y="0"/>
                      <a:ext cx="6583680" cy="1493520"/>
                    </a:xfrm>
                    <a:prstGeom prst="rect">
                      <a:avLst/>
                    </a:prstGeom>
                  </pic:spPr>
                </pic:pic>
              </a:graphicData>
            </a:graphic>
          </wp:inline>
        </w:drawing>
      </w:r>
    </w:p>
    <w:p w14:paraId="1A6CF618" w14:textId="77777777" w:rsidR="00913FDD" w:rsidRDefault="00000000">
      <w:pPr>
        <w:pStyle w:val="Heading1"/>
      </w:pPr>
      <w:r>
        <w:t>6. Preuve d’enjeu (PoS)</w:t>
      </w:r>
    </w:p>
    <w:tbl>
      <w:tblPr>
        <w:tblStyle w:val="TableGrid"/>
        <w:tblW w:w="0" w:type="auto"/>
        <w:jc w:val="center"/>
        <w:tblLook w:val="04A0" w:firstRow="1" w:lastRow="0" w:firstColumn="1" w:lastColumn="0" w:noHBand="0" w:noVBand="1"/>
      </w:tblPr>
      <w:tblGrid>
        <w:gridCol w:w="1440"/>
        <w:gridCol w:w="1440"/>
        <w:gridCol w:w="1728"/>
        <w:gridCol w:w="1800"/>
        <w:gridCol w:w="1728"/>
      </w:tblGrid>
      <w:tr w:rsidR="00913FDD" w14:paraId="08E8CDCE" w14:textId="77777777">
        <w:trPr>
          <w:jc w:val="center"/>
        </w:trPr>
        <w:tc>
          <w:tcPr>
            <w:tcW w:w="1440" w:type="dxa"/>
            <w:shd w:val="clear" w:color="auto" w:fill="D9EAF7"/>
            <w:vAlign w:val="center"/>
          </w:tcPr>
          <w:p w14:paraId="6129C504" w14:textId="77777777" w:rsidR="00913FDD" w:rsidRDefault="00000000">
            <w:pPr>
              <w:spacing w:after="0"/>
            </w:pPr>
            <w:r>
              <w:rPr>
                <w:b/>
                <w:sz w:val="15"/>
              </w:rPr>
              <w:t>Validateur</w:t>
            </w:r>
          </w:p>
        </w:tc>
        <w:tc>
          <w:tcPr>
            <w:tcW w:w="1440" w:type="dxa"/>
            <w:shd w:val="clear" w:color="auto" w:fill="D9EAF7"/>
            <w:vAlign w:val="center"/>
          </w:tcPr>
          <w:p w14:paraId="1A78238A" w14:textId="77777777" w:rsidR="00913FDD" w:rsidRDefault="00000000">
            <w:pPr>
              <w:spacing w:after="0"/>
            </w:pPr>
            <w:r>
              <w:rPr>
                <w:b/>
                <w:sz w:val="15"/>
              </w:rPr>
              <w:t>Mise initiale</w:t>
            </w:r>
          </w:p>
        </w:tc>
        <w:tc>
          <w:tcPr>
            <w:tcW w:w="1728" w:type="dxa"/>
            <w:shd w:val="clear" w:color="auto" w:fill="D9EAF7"/>
            <w:vAlign w:val="center"/>
          </w:tcPr>
          <w:p w14:paraId="0DF82CFE" w14:textId="77777777" w:rsidR="00913FDD" w:rsidRDefault="00000000">
            <w:pPr>
              <w:spacing w:after="0"/>
            </w:pPr>
            <w:r>
              <w:rPr>
                <w:b/>
                <w:sz w:val="15"/>
              </w:rPr>
              <w:t>Blocs (100 000)</w:t>
            </w:r>
          </w:p>
        </w:tc>
        <w:tc>
          <w:tcPr>
            <w:tcW w:w="1800" w:type="dxa"/>
            <w:shd w:val="clear" w:color="auto" w:fill="D9EAF7"/>
            <w:vAlign w:val="center"/>
          </w:tcPr>
          <w:p w14:paraId="04E2C72C" w14:textId="77777777" w:rsidR="00913FDD" w:rsidRDefault="00000000">
            <w:pPr>
              <w:spacing w:after="0"/>
            </w:pPr>
            <w:r>
              <w:rPr>
                <w:b/>
                <w:sz w:val="15"/>
              </w:rPr>
              <w:t>Mise après sanction</w:t>
            </w:r>
          </w:p>
        </w:tc>
        <w:tc>
          <w:tcPr>
            <w:tcW w:w="1728" w:type="dxa"/>
            <w:shd w:val="clear" w:color="auto" w:fill="D9EAF7"/>
            <w:vAlign w:val="center"/>
          </w:tcPr>
          <w:p w14:paraId="0AFF8D9F" w14:textId="77777777" w:rsidR="00913FDD" w:rsidRDefault="00000000">
            <w:pPr>
              <w:spacing w:after="0"/>
            </w:pPr>
            <w:r>
              <w:rPr>
                <w:b/>
                <w:sz w:val="15"/>
              </w:rPr>
              <w:t>Blocs après sanction</w:t>
            </w:r>
          </w:p>
        </w:tc>
      </w:tr>
      <w:tr w:rsidR="00913FDD" w14:paraId="281C3A29" w14:textId="77777777">
        <w:trPr>
          <w:jc w:val="center"/>
        </w:trPr>
        <w:tc>
          <w:tcPr>
            <w:tcW w:w="1440" w:type="dxa"/>
            <w:vAlign w:val="center"/>
          </w:tcPr>
          <w:p w14:paraId="662BFE6C" w14:textId="77777777" w:rsidR="00913FDD" w:rsidRDefault="00000000">
            <w:pPr>
              <w:spacing w:after="0"/>
            </w:pPr>
            <w:r>
              <w:rPr>
                <w:sz w:val="15"/>
              </w:rPr>
              <w:t>Alice</w:t>
            </w:r>
          </w:p>
        </w:tc>
        <w:tc>
          <w:tcPr>
            <w:tcW w:w="1440" w:type="dxa"/>
            <w:vAlign w:val="center"/>
          </w:tcPr>
          <w:p w14:paraId="40CC63FB" w14:textId="77777777" w:rsidR="00913FDD" w:rsidRDefault="00000000">
            <w:pPr>
              <w:spacing w:after="0"/>
            </w:pPr>
            <w:r>
              <w:rPr>
                <w:sz w:val="15"/>
              </w:rPr>
              <w:t>50,0 %</w:t>
            </w:r>
          </w:p>
        </w:tc>
        <w:tc>
          <w:tcPr>
            <w:tcW w:w="1728" w:type="dxa"/>
            <w:vAlign w:val="center"/>
          </w:tcPr>
          <w:p w14:paraId="7C24597D" w14:textId="77777777" w:rsidR="00913FDD" w:rsidRDefault="00000000">
            <w:pPr>
              <w:spacing w:after="0"/>
            </w:pPr>
            <w:r>
              <w:rPr>
                <w:sz w:val="15"/>
              </w:rPr>
              <w:t>50,2 %</w:t>
            </w:r>
          </w:p>
        </w:tc>
        <w:tc>
          <w:tcPr>
            <w:tcW w:w="1800" w:type="dxa"/>
            <w:vAlign w:val="center"/>
          </w:tcPr>
          <w:p w14:paraId="198A114A" w14:textId="77777777" w:rsidR="00913FDD" w:rsidRDefault="00000000">
            <w:pPr>
              <w:spacing w:after="0"/>
            </w:pPr>
            <w:r>
              <w:rPr>
                <w:sz w:val="15"/>
              </w:rPr>
              <w:t>58,8 %</w:t>
            </w:r>
          </w:p>
        </w:tc>
        <w:tc>
          <w:tcPr>
            <w:tcW w:w="1728" w:type="dxa"/>
            <w:vAlign w:val="center"/>
          </w:tcPr>
          <w:p w14:paraId="60C6078B" w14:textId="77777777" w:rsidR="00913FDD" w:rsidRDefault="00000000">
            <w:pPr>
              <w:spacing w:after="0"/>
            </w:pPr>
            <w:r>
              <w:rPr>
                <w:sz w:val="15"/>
              </w:rPr>
              <w:t>58,9 %</w:t>
            </w:r>
          </w:p>
        </w:tc>
      </w:tr>
      <w:tr w:rsidR="00913FDD" w14:paraId="20BCC358" w14:textId="77777777">
        <w:trPr>
          <w:jc w:val="center"/>
        </w:trPr>
        <w:tc>
          <w:tcPr>
            <w:tcW w:w="1440" w:type="dxa"/>
            <w:vAlign w:val="center"/>
          </w:tcPr>
          <w:p w14:paraId="5DF0087D" w14:textId="77777777" w:rsidR="00913FDD" w:rsidRDefault="00000000">
            <w:pPr>
              <w:spacing w:after="0"/>
            </w:pPr>
            <w:r>
              <w:rPr>
                <w:sz w:val="15"/>
              </w:rPr>
              <w:t>Bob</w:t>
            </w:r>
          </w:p>
        </w:tc>
        <w:tc>
          <w:tcPr>
            <w:tcW w:w="1440" w:type="dxa"/>
            <w:vAlign w:val="center"/>
          </w:tcPr>
          <w:p w14:paraId="5C829C31" w14:textId="77777777" w:rsidR="00913FDD" w:rsidRDefault="00000000">
            <w:pPr>
              <w:spacing w:after="0"/>
            </w:pPr>
            <w:r>
              <w:rPr>
                <w:sz w:val="15"/>
              </w:rPr>
              <w:t>30,0 %</w:t>
            </w:r>
          </w:p>
        </w:tc>
        <w:tc>
          <w:tcPr>
            <w:tcW w:w="1728" w:type="dxa"/>
            <w:vAlign w:val="center"/>
          </w:tcPr>
          <w:p w14:paraId="19AEFC83" w14:textId="77777777" w:rsidR="00913FDD" w:rsidRDefault="00000000">
            <w:pPr>
              <w:spacing w:after="0"/>
            </w:pPr>
            <w:r>
              <w:rPr>
                <w:sz w:val="15"/>
              </w:rPr>
              <w:t>30,0 %</w:t>
            </w:r>
          </w:p>
        </w:tc>
        <w:tc>
          <w:tcPr>
            <w:tcW w:w="1800" w:type="dxa"/>
            <w:vAlign w:val="center"/>
          </w:tcPr>
          <w:p w14:paraId="6919F8F7" w14:textId="77777777" w:rsidR="00913FDD" w:rsidRDefault="00000000">
            <w:pPr>
              <w:spacing w:after="0"/>
            </w:pPr>
            <w:r>
              <w:rPr>
                <w:sz w:val="15"/>
              </w:rPr>
              <w:t>17,6 %</w:t>
            </w:r>
          </w:p>
        </w:tc>
        <w:tc>
          <w:tcPr>
            <w:tcW w:w="1728" w:type="dxa"/>
            <w:vAlign w:val="center"/>
          </w:tcPr>
          <w:p w14:paraId="24711198" w14:textId="77777777" w:rsidR="00913FDD" w:rsidRDefault="00000000">
            <w:pPr>
              <w:spacing w:after="0"/>
            </w:pPr>
            <w:r>
              <w:rPr>
                <w:sz w:val="15"/>
              </w:rPr>
              <w:t>17,8 %</w:t>
            </w:r>
          </w:p>
        </w:tc>
      </w:tr>
      <w:tr w:rsidR="00913FDD" w14:paraId="06E301A0" w14:textId="77777777">
        <w:trPr>
          <w:jc w:val="center"/>
        </w:trPr>
        <w:tc>
          <w:tcPr>
            <w:tcW w:w="1440" w:type="dxa"/>
            <w:vAlign w:val="center"/>
          </w:tcPr>
          <w:p w14:paraId="049ED99E" w14:textId="77777777" w:rsidR="00913FDD" w:rsidRDefault="00000000">
            <w:pPr>
              <w:spacing w:after="0"/>
            </w:pPr>
            <w:r>
              <w:rPr>
                <w:sz w:val="15"/>
              </w:rPr>
              <w:t>Carole</w:t>
            </w:r>
          </w:p>
        </w:tc>
        <w:tc>
          <w:tcPr>
            <w:tcW w:w="1440" w:type="dxa"/>
            <w:vAlign w:val="center"/>
          </w:tcPr>
          <w:p w14:paraId="5D0F4349" w14:textId="77777777" w:rsidR="00913FDD" w:rsidRDefault="00000000">
            <w:pPr>
              <w:spacing w:after="0"/>
            </w:pPr>
            <w:r>
              <w:rPr>
                <w:sz w:val="15"/>
              </w:rPr>
              <w:t>15,0 %</w:t>
            </w:r>
          </w:p>
        </w:tc>
        <w:tc>
          <w:tcPr>
            <w:tcW w:w="1728" w:type="dxa"/>
            <w:vAlign w:val="center"/>
          </w:tcPr>
          <w:p w14:paraId="2D952CE6" w14:textId="77777777" w:rsidR="00913FDD" w:rsidRDefault="00000000">
            <w:pPr>
              <w:spacing w:after="0"/>
            </w:pPr>
            <w:r>
              <w:rPr>
                <w:sz w:val="15"/>
              </w:rPr>
              <w:t>14,9 %</w:t>
            </w:r>
          </w:p>
        </w:tc>
        <w:tc>
          <w:tcPr>
            <w:tcW w:w="1800" w:type="dxa"/>
            <w:vAlign w:val="center"/>
          </w:tcPr>
          <w:p w14:paraId="4EE8442D" w14:textId="77777777" w:rsidR="00913FDD" w:rsidRDefault="00000000">
            <w:pPr>
              <w:spacing w:after="0"/>
            </w:pPr>
            <w:r>
              <w:rPr>
                <w:sz w:val="15"/>
              </w:rPr>
              <w:t>17,6 %</w:t>
            </w:r>
          </w:p>
        </w:tc>
        <w:tc>
          <w:tcPr>
            <w:tcW w:w="1728" w:type="dxa"/>
            <w:vAlign w:val="center"/>
          </w:tcPr>
          <w:p w14:paraId="3F8C5D45" w14:textId="77777777" w:rsidR="00913FDD" w:rsidRDefault="00000000">
            <w:pPr>
              <w:spacing w:after="0"/>
            </w:pPr>
            <w:r>
              <w:rPr>
                <w:sz w:val="15"/>
              </w:rPr>
              <w:t>17,3 %</w:t>
            </w:r>
          </w:p>
        </w:tc>
      </w:tr>
      <w:tr w:rsidR="00913FDD" w14:paraId="7DF0FF8C" w14:textId="77777777">
        <w:trPr>
          <w:jc w:val="center"/>
        </w:trPr>
        <w:tc>
          <w:tcPr>
            <w:tcW w:w="1440" w:type="dxa"/>
            <w:vAlign w:val="center"/>
          </w:tcPr>
          <w:p w14:paraId="4DC21DA2" w14:textId="77777777" w:rsidR="00913FDD" w:rsidRDefault="00000000">
            <w:pPr>
              <w:spacing w:after="0"/>
            </w:pPr>
            <w:r>
              <w:rPr>
                <w:sz w:val="15"/>
              </w:rPr>
              <w:t>Dan</w:t>
            </w:r>
          </w:p>
        </w:tc>
        <w:tc>
          <w:tcPr>
            <w:tcW w:w="1440" w:type="dxa"/>
            <w:vAlign w:val="center"/>
          </w:tcPr>
          <w:p w14:paraId="2AF7A6C5" w14:textId="77777777" w:rsidR="00913FDD" w:rsidRDefault="00000000">
            <w:pPr>
              <w:spacing w:after="0"/>
            </w:pPr>
            <w:r>
              <w:rPr>
                <w:sz w:val="15"/>
              </w:rPr>
              <w:t>5,0 %</w:t>
            </w:r>
          </w:p>
        </w:tc>
        <w:tc>
          <w:tcPr>
            <w:tcW w:w="1728" w:type="dxa"/>
            <w:vAlign w:val="center"/>
          </w:tcPr>
          <w:p w14:paraId="79C5A203" w14:textId="77777777" w:rsidR="00913FDD" w:rsidRDefault="00000000">
            <w:pPr>
              <w:spacing w:after="0"/>
            </w:pPr>
            <w:r>
              <w:rPr>
                <w:sz w:val="15"/>
              </w:rPr>
              <w:t>4,9 %</w:t>
            </w:r>
          </w:p>
        </w:tc>
        <w:tc>
          <w:tcPr>
            <w:tcW w:w="1800" w:type="dxa"/>
            <w:vAlign w:val="center"/>
          </w:tcPr>
          <w:p w14:paraId="2DE5541D" w14:textId="77777777" w:rsidR="00913FDD" w:rsidRDefault="00000000">
            <w:pPr>
              <w:spacing w:after="0"/>
            </w:pPr>
            <w:r>
              <w:rPr>
                <w:sz w:val="15"/>
              </w:rPr>
              <w:t>5,9 %</w:t>
            </w:r>
          </w:p>
        </w:tc>
        <w:tc>
          <w:tcPr>
            <w:tcW w:w="1728" w:type="dxa"/>
            <w:vAlign w:val="center"/>
          </w:tcPr>
          <w:p w14:paraId="51D89C4C" w14:textId="77777777" w:rsidR="00913FDD" w:rsidRDefault="00000000">
            <w:pPr>
              <w:spacing w:after="0"/>
            </w:pPr>
            <w:r>
              <w:rPr>
                <w:sz w:val="15"/>
              </w:rPr>
              <w:t>5,9 %</w:t>
            </w:r>
          </w:p>
        </w:tc>
      </w:tr>
    </w:tbl>
    <w:p w14:paraId="6D08A351" w14:textId="77777777" w:rsidR="00BC14D0" w:rsidRDefault="00BC14D0">
      <w:pPr>
        <w:spacing w:after="0"/>
      </w:pPr>
    </w:p>
    <w:p w14:paraId="2188AC4D" w14:textId="349F303A" w:rsidR="00913FDD" w:rsidRDefault="00BC14D0">
      <w:pPr>
        <w:spacing w:after="0"/>
      </w:pPr>
      <w:r w:rsidRPr="00BC14D0">
        <w:drawing>
          <wp:inline distT="0" distB="0" distL="0" distR="0" wp14:anchorId="5A09FFC7" wp14:editId="7EE494E7">
            <wp:extent cx="6583680" cy="1651635"/>
            <wp:effectExtent l="0" t="0" r="7620" b="5715"/>
            <wp:docPr id="210580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04763" name=""/>
                    <pic:cNvPicPr/>
                  </pic:nvPicPr>
                  <pic:blipFill>
                    <a:blip r:embed="rId14"/>
                    <a:stretch>
                      <a:fillRect/>
                    </a:stretch>
                  </pic:blipFill>
                  <pic:spPr>
                    <a:xfrm>
                      <a:off x="0" y="0"/>
                      <a:ext cx="6583680" cy="1651635"/>
                    </a:xfrm>
                    <a:prstGeom prst="rect">
                      <a:avLst/>
                    </a:prstGeom>
                  </pic:spPr>
                </pic:pic>
              </a:graphicData>
            </a:graphic>
          </wp:inline>
        </w:drawing>
      </w:r>
    </w:p>
    <w:p w14:paraId="1346C4FE" w14:textId="77777777" w:rsidR="00913FDD" w:rsidRPr="0022022C" w:rsidRDefault="00000000">
      <w:pPr>
        <w:pStyle w:val="Heading2"/>
        <w:spacing w:after="60"/>
        <w:rPr>
          <w:color w:val="262626" w:themeColor="text1" w:themeTint="D9"/>
        </w:rPr>
      </w:pPr>
      <w:r>
        <w:lastRenderedPageBreak/>
        <w:t xml:space="preserve">Question 6.1 </w:t>
      </w:r>
      <w:r w:rsidRPr="0022022C">
        <w:rPr>
          <w:color w:val="262626" w:themeColor="text1" w:themeTint="D9"/>
        </w:rPr>
        <w:t>— Avec 1 000 tirages, les parts de blocs s’écartent un peu des mises à cause du hasard. Avec 100 000 tirages, elles s’en rapprochent car les fluctuations relatives diminuent.</w:t>
      </w:r>
    </w:p>
    <w:p w14:paraId="1CFFEE89" w14:textId="77777777" w:rsidR="00913FDD" w:rsidRPr="0022022C" w:rsidRDefault="00000000">
      <w:pPr>
        <w:pStyle w:val="Heading2"/>
        <w:spacing w:after="60"/>
        <w:rPr>
          <w:color w:val="262626" w:themeColor="text1" w:themeTint="D9"/>
        </w:rPr>
      </w:pPr>
      <w:r>
        <w:t xml:space="preserve">Question 6.2 </w:t>
      </w:r>
      <w:r w:rsidRPr="0022022C">
        <w:rPr>
          <w:color w:val="262626" w:themeColor="text1" w:themeTint="D9"/>
        </w:rPr>
        <w:t>— Après la sanction, Bob passe de 30 % à environ 17,6 % de la mise totale. Les parts relatives des autres augmentent parce que la mise totale diminue et que leurs mises représentent une plus grande proportion. Le risque de perdre une partie de sa mise dissuade un validateur de tricher.</w:t>
      </w:r>
    </w:p>
    <w:p w14:paraId="216EC255" w14:textId="77777777" w:rsidR="00913FDD" w:rsidRDefault="00000000">
      <w:pPr>
        <w:pStyle w:val="Heading2"/>
        <w:spacing w:after="60"/>
      </w:pPr>
      <w:r>
        <w:t xml:space="preserve">Question 6.3 </w:t>
      </w:r>
      <w:r w:rsidRPr="0022022C">
        <w:rPr>
          <w:color w:val="262626" w:themeColor="text1" w:themeTint="D9"/>
        </w:rPr>
        <w:t>— PoW dépend de la puissance de calcul ; un attaquant doit contrôler plus de la moitié de la puissance pour dépasser de façon fiable la chaîne honnête. PoS dépend de la mise ; l’attaque demande une influence importante sur la mise totale. PoW consomme beaucoup d’énergie pour les calculs, tandis que PoS en consomme moins. Un inconvénient de PoS est que les plus gros détenteurs peuvent recevoir plus de récompenses et accroître leur influence</w:t>
      </w:r>
      <w:r>
        <w:t>.</w:t>
      </w:r>
    </w:p>
    <w:p w14:paraId="3121F213" w14:textId="77777777" w:rsidR="00913FDD" w:rsidRDefault="00000000">
      <w:pPr>
        <w:pStyle w:val="Heading1"/>
      </w:pPr>
      <w:r>
        <w:t>7. Réseau, bifurcation et chaîne la plus longue</w:t>
      </w:r>
    </w:p>
    <w:p w14:paraId="7E508968" w14:textId="77777777" w:rsidR="00913FDD" w:rsidRPr="0022022C" w:rsidRDefault="00000000">
      <w:pPr>
        <w:pStyle w:val="Heading2"/>
        <w:spacing w:after="60"/>
        <w:rPr>
          <w:color w:val="262626" w:themeColor="text1" w:themeTint="D9"/>
        </w:rPr>
      </w:pPr>
      <w:r>
        <w:t xml:space="preserve">Question 7.1 </w:t>
      </w:r>
      <w:r w:rsidRPr="0022022C">
        <w:rPr>
          <w:color w:val="262626" w:themeColor="text1" w:themeTint="D9"/>
        </w:rPr>
        <w:t>— À l’étape 2, deux branches existent : N1 et N3 suivent la branche « Alice paie Bob 10 », tandis que N2 suit « Alice paie Carole 10 ». N3 conserve la branche de N1 car il l’a reçue en premier ; la branche de N2 est de même longueur, donc elle n’est pas adoptée.</w:t>
      </w:r>
    </w:p>
    <w:p w14:paraId="72B4580F" w14:textId="77777777" w:rsidR="00913FDD" w:rsidRPr="0022022C" w:rsidRDefault="00000000">
      <w:pPr>
        <w:pStyle w:val="Heading2"/>
        <w:spacing w:after="60"/>
        <w:rPr>
          <w:color w:val="262626" w:themeColor="text1" w:themeTint="D9"/>
        </w:rPr>
      </w:pPr>
      <w:r>
        <w:t xml:space="preserve">Question 7.2 — </w:t>
      </w:r>
      <w:r w:rsidRPr="0022022C">
        <w:rPr>
          <w:color w:val="262626" w:themeColor="text1" w:themeTint="D9"/>
        </w:rPr>
        <w:t>Oui, après que N2 a miné « Carole paie Dan 4 », les trois nœuds adoptent sa chaîne de longueur 4. Le paiement à Bob devient orphelin et disparaît de la chaîne retenue. À l’étape 2, Bob ne disposait que d’une seule confirmation ; il aurait dû attendre davantage, car la branche pouvait être abandonnée, comme l’illustre la phase 5.</w:t>
      </w:r>
    </w:p>
    <w:p w14:paraId="0BA32C44" w14:textId="77777777" w:rsidR="00913FDD" w:rsidRPr="0022022C" w:rsidRDefault="00000000">
      <w:pPr>
        <w:pStyle w:val="Heading2"/>
        <w:spacing w:after="60"/>
        <w:rPr>
          <w:color w:val="262626" w:themeColor="text1" w:themeTint="D9"/>
        </w:rPr>
      </w:pPr>
      <w:r>
        <w:t xml:space="preserve">Question 7.3 — </w:t>
      </w:r>
      <w:r w:rsidRPr="0022022C">
        <w:rPr>
          <w:color w:val="262626" w:themeColor="text1" w:themeTint="D9"/>
        </w:rPr>
        <w:t>Avant correction, les nœuds acceptent la chaîne de l’attaquant de longueur 6, minée à difficulté 1 ; le paiement à Carole disparaît. La cible de validation provient de la difficulté déclarée par la chaîne reçue, ce qui constitue la faille.</w:t>
      </w:r>
    </w:p>
    <w:p w14:paraId="0DE5E713" w14:textId="77777777" w:rsidR="00913FDD" w:rsidRPr="0022022C" w:rsidRDefault="00000000">
      <w:pPr>
        <w:pStyle w:val="Heading2"/>
        <w:spacing w:after="60"/>
        <w:rPr>
          <w:color w:val="262626" w:themeColor="text1" w:themeTint="D9"/>
        </w:rPr>
      </w:pPr>
      <w:r>
        <w:t xml:space="preserve">Question 7.4 </w:t>
      </w:r>
      <w:r w:rsidRPr="0022022C">
        <w:rPr>
          <w:color w:val="262626" w:themeColor="text1" w:themeTint="D9"/>
        </w:rPr>
        <w:t>— Après correction, l’attaquant doit miner à difficulté 4. La chaîne honnête compte 4 blocs au total ; il faut donc produire une chaîne de 5 blocs au total, soit 4 blocs après le genesis. À partir de la mesure de difficulté 4 (0,1478 s par bloc), cela représente environ 0,59 s dans ce petit programme. Le coût réel varie.</w:t>
      </w:r>
    </w:p>
    <w:p w14:paraId="47DE8A7C" w14:textId="77777777" w:rsidR="00913FDD" w:rsidRPr="0022022C" w:rsidRDefault="00000000">
      <w:pPr>
        <w:pStyle w:val="Heading2"/>
        <w:spacing w:after="60"/>
        <w:rPr>
          <w:color w:val="262626" w:themeColor="text1" w:themeTint="D9"/>
        </w:rPr>
      </w:pPr>
      <w:r>
        <w:t xml:space="preserve">Question 7.5 </w:t>
      </w:r>
      <w:r w:rsidRPr="0022022C">
        <w:rPr>
          <w:color w:val="262626" w:themeColor="text1" w:themeTint="D9"/>
        </w:rPr>
        <w:t>— Variante A : En inversant l’ordre de diffusion, N3 suit la branche de N2 à la fin de l’étape 2, car il reçoit cette branche en premier et garde une chaîne de même longueur lors de la seconde réception. À l’étape 3, la branche de N2 devient plus longue et les nœuds convergent vers elle. Variante B : si N1 mine « Bob paie Dan 4 » sur la branche de Bob, cette branche devient plus longue ; le paiement à Bob reste alors dans la chaîne. Les sorties réelles des deux variantes n’ont pas été fournies, donc ces réponses décrivent le comportement attendu du code.</w:t>
      </w:r>
    </w:p>
    <w:p w14:paraId="3F7394EF" w14:textId="77777777" w:rsidR="00913FDD" w:rsidRPr="0022022C" w:rsidRDefault="00000000">
      <w:pPr>
        <w:pStyle w:val="Heading2"/>
        <w:spacing w:after="60"/>
        <w:rPr>
          <w:color w:val="262626" w:themeColor="text1" w:themeTint="D9"/>
        </w:rPr>
      </w:pPr>
      <w:r>
        <w:t xml:space="preserve">Question 7.6 — </w:t>
      </w:r>
      <w:r w:rsidRPr="0022022C">
        <w:rPr>
          <w:color w:val="262626" w:themeColor="text1" w:themeTint="D9"/>
        </w:rPr>
        <w:t xml:space="preserve">La longueur seule ne suffit pas : une chaîne longue peut être invalide ou utiliser une difficulté non autorisée. Avant de l’adopter, un nœud doit vérifier les hash de chaque bloc, les liens avec les blocs précédents, la preuve de travail et la difficulté attendue par le réseau. Il doit ensuite comparer le travail </w:t>
      </w:r>
      <w:proofErr w:type="gramStart"/>
      <w:r w:rsidRPr="0022022C">
        <w:rPr>
          <w:color w:val="262626" w:themeColor="text1" w:themeTint="D9"/>
        </w:rPr>
        <w:t>cumulé ;</w:t>
      </w:r>
      <w:proofErr w:type="gramEnd"/>
      <w:r w:rsidRPr="0022022C">
        <w:rPr>
          <w:color w:val="262626" w:themeColor="text1" w:themeTint="D9"/>
        </w:rPr>
        <w:t xml:space="preserve"> à difficulté constante, cela revient à comparer la longueur.</w:t>
      </w:r>
    </w:p>
    <w:p w14:paraId="59FBA31D" w14:textId="6237163D" w:rsidR="00BC14D0" w:rsidRPr="00BC14D0" w:rsidRDefault="00BC14D0" w:rsidP="00BC14D0">
      <w:r w:rsidRPr="00BC14D0">
        <w:lastRenderedPageBreak/>
        <w:drawing>
          <wp:inline distT="0" distB="0" distL="0" distR="0" wp14:anchorId="765D1F4A" wp14:editId="2A828416">
            <wp:extent cx="6583680" cy="7496175"/>
            <wp:effectExtent l="0" t="0" r="7620" b="9525"/>
            <wp:docPr id="89827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74322" name=""/>
                    <pic:cNvPicPr/>
                  </pic:nvPicPr>
                  <pic:blipFill>
                    <a:blip r:embed="rId15"/>
                    <a:stretch>
                      <a:fillRect/>
                    </a:stretch>
                  </pic:blipFill>
                  <pic:spPr>
                    <a:xfrm>
                      <a:off x="0" y="0"/>
                      <a:ext cx="6583680" cy="7496175"/>
                    </a:xfrm>
                    <a:prstGeom prst="rect">
                      <a:avLst/>
                    </a:prstGeom>
                  </pic:spPr>
                </pic:pic>
              </a:graphicData>
            </a:graphic>
          </wp:inline>
        </w:drawing>
      </w:r>
    </w:p>
    <w:p w14:paraId="50255F27" w14:textId="77777777" w:rsidR="00913FDD" w:rsidRDefault="00000000">
      <w:pPr>
        <w:pStyle w:val="Heading1"/>
      </w:pPr>
      <w:r>
        <w:t>Conclusion</w:t>
      </w:r>
    </w:p>
    <w:p w14:paraId="44C03C33" w14:textId="77777777" w:rsidR="00913FDD" w:rsidRDefault="00000000">
      <w:r>
        <w:t>Les expériences montrent que le chaînage des hash détecte les modifications mais ne les empêche pas. La preuve de travail rend la réécriture coûteuse ; la probabilité d’une attaque dépend de la puissance de calcul et du retard. La preuve d’enjeu lie la sélection des validateurs à leur mise et sanctionne la triche. Enfin, un réseau doit vérifier les règles de consensus et la difficulté attendue, pas seulement accepter la chaîne la plus longue.</w:t>
      </w:r>
    </w:p>
    <w:p w14:paraId="5C9BE81A" w14:textId="3D94A865" w:rsidR="00913FDD" w:rsidRDefault="00913FDD">
      <w:pPr>
        <w:spacing w:after="120"/>
      </w:pPr>
    </w:p>
    <w:sectPr w:rsidR="00913FDD" w:rsidSect="00034616">
      <w:footerReference w:type="default" r:id="rId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AB92D8" w14:textId="77777777" w:rsidR="00470F71" w:rsidRDefault="00470F71">
      <w:pPr>
        <w:spacing w:after="0" w:line="240" w:lineRule="auto"/>
      </w:pPr>
      <w:r>
        <w:separator/>
      </w:r>
    </w:p>
  </w:endnote>
  <w:endnote w:type="continuationSeparator" w:id="0">
    <w:p w14:paraId="340CEC0E" w14:textId="77777777" w:rsidR="00470F71" w:rsidRDefault="00470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7B2FE" w14:textId="77777777" w:rsidR="00913FDD" w:rsidRDefault="00000000">
    <w:pPr>
      <w:pStyle w:val="Footer"/>
      <w:jc w:val="center"/>
    </w:pPr>
    <w:r>
      <w:rPr>
        <w:sz w:val="16"/>
      </w:rPr>
      <w:t xml:space="preserve">TP 3 — Blockchain  |  Page </w:t>
    </w:r>
    <w:r>
      <w:fldChar w:fldCharType="begin"/>
    </w:r>
    <w:r>
      <w:instrText>PAGE</w:instrText>
    </w:r>
    <w:r>
      <w:fldChar w:fldCharType="separate"/>
    </w:r>
    <w:r w:rsidR="00BC14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D3BC05" w14:textId="77777777" w:rsidR="00470F71" w:rsidRDefault="00470F71">
      <w:pPr>
        <w:spacing w:after="0" w:line="240" w:lineRule="auto"/>
      </w:pPr>
      <w:r>
        <w:separator/>
      </w:r>
    </w:p>
  </w:footnote>
  <w:footnote w:type="continuationSeparator" w:id="0">
    <w:p w14:paraId="27A14034" w14:textId="77777777" w:rsidR="00470F71" w:rsidRDefault="00470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198176">
    <w:abstractNumId w:val="8"/>
  </w:num>
  <w:num w:numId="2" w16cid:durableId="1306666880">
    <w:abstractNumId w:val="6"/>
  </w:num>
  <w:num w:numId="3" w16cid:durableId="47849229">
    <w:abstractNumId w:val="5"/>
  </w:num>
  <w:num w:numId="4" w16cid:durableId="1009677120">
    <w:abstractNumId w:val="4"/>
  </w:num>
  <w:num w:numId="5" w16cid:durableId="1314020698">
    <w:abstractNumId w:val="7"/>
  </w:num>
  <w:num w:numId="6" w16cid:durableId="1795824598">
    <w:abstractNumId w:val="3"/>
  </w:num>
  <w:num w:numId="7" w16cid:durableId="1796211807">
    <w:abstractNumId w:val="2"/>
  </w:num>
  <w:num w:numId="8" w16cid:durableId="324091500">
    <w:abstractNumId w:val="1"/>
  </w:num>
  <w:num w:numId="9" w16cid:durableId="170525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22C"/>
    <w:rsid w:val="0029639D"/>
    <w:rsid w:val="00326F90"/>
    <w:rsid w:val="00470F71"/>
    <w:rsid w:val="00686528"/>
    <w:rsid w:val="00913FDD"/>
    <w:rsid w:val="00AA1D8D"/>
    <w:rsid w:val="00B47730"/>
    <w:rsid w:val="00BC14D0"/>
    <w:rsid w:val="00CB0664"/>
    <w:rsid w:val="00D85433"/>
    <w:rsid w:val="00FC693F"/>
    <w:rsid w:val="00FF0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DB65C"/>
  <w14:defaultImageDpi w14:val="300"/>
  <w15:docId w15:val="{386D68BF-CE62-4D0E-99D1-6725C8F3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171994">
      <w:bodyDiv w:val="1"/>
      <w:marLeft w:val="0"/>
      <w:marRight w:val="0"/>
      <w:marTop w:val="0"/>
      <w:marBottom w:val="0"/>
      <w:divBdr>
        <w:top w:val="none" w:sz="0" w:space="0" w:color="auto"/>
        <w:left w:val="none" w:sz="0" w:space="0" w:color="auto"/>
        <w:bottom w:val="none" w:sz="0" w:space="0" w:color="auto"/>
        <w:right w:val="none" w:sz="0" w:space="0" w:color="auto"/>
      </w:divBdr>
      <w:divsChild>
        <w:div w:id="2062514282">
          <w:marLeft w:val="0"/>
          <w:marRight w:val="0"/>
          <w:marTop w:val="0"/>
          <w:marBottom w:val="0"/>
          <w:divBdr>
            <w:top w:val="none" w:sz="0" w:space="0" w:color="auto"/>
            <w:left w:val="none" w:sz="0" w:space="0" w:color="auto"/>
            <w:bottom w:val="none" w:sz="0" w:space="0" w:color="auto"/>
            <w:right w:val="none" w:sz="0" w:space="0" w:color="auto"/>
          </w:divBdr>
          <w:divsChild>
            <w:div w:id="5069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2397">
      <w:bodyDiv w:val="1"/>
      <w:marLeft w:val="0"/>
      <w:marRight w:val="0"/>
      <w:marTop w:val="0"/>
      <w:marBottom w:val="0"/>
      <w:divBdr>
        <w:top w:val="none" w:sz="0" w:space="0" w:color="auto"/>
        <w:left w:val="none" w:sz="0" w:space="0" w:color="auto"/>
        <w:bottom w:val="none" w:sz="0" w:space="0" w:color="auto"/>
        <w:right w:val="none" w:sz="0" w:space="0" w:color="auto"/>
      </w:divBdr>
      <w:divsChild>
        <w:div w:id="200483218">
          <w:marLeft w:val="0"/>
          <w:marRight w:val="0"/>
          <w:marTop w:val="0"/>
          <w:marBottom w:val="0"/>
          <w:divBdr>
            <w:top w:val="none" w:sz="0" w:space="0" w:color="auto"/>
            <w:left w:val="none" w:sz="0" w:space="0" w:color="auto"/>
            <w:bottom w:val="none" w:sz="0" w:space="0" w:color="auto"/>
            <w:right w:val="none" w:sz="0" w:space="0" w:color="auto"/>
          </w:divBdr>
          <w:divsChild>
            <w:div w:id="17023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Mein_PC</cp:lastModifiedBy>
  <cp:revision>4</cp:revision>
  <dcterms:created xsi:type="dcterms:W3CDTF">2013-12-23T23:15:00Z</dcterms:created>
  <dcterms:modified xsi:type="dcterms:W3CDTF">2026-10-15T17:05:00Z</dcterms:modified>
  <cp:category/>
</cp:coreProperties>
</file>